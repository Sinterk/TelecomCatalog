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3B439" w14:textId="0580C994" w:rsidR="009F69B1" w:rsidRDefault="009F69B1" w:rsidP="009F69B1">
      <w:pPr>
        <w:spacing w:after="0" w:line="240" w:lineRule="auto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1. </w:t>
      </w:r>
      <w:r w:rsidRPr="002C7BA8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TIPO DE PROYECTO</w:t>
      </w: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</w:t>
      </w:r>
    </w:p>
    <w:p w14:paraId="1FA967AA" w14:textId="77777777" w:rsidR="00DA727A" w:rsidRPr="002C7BA8" w:rsidRDefault="00DA727A" w:rsidP="009F69B1">
      <w:pPr>
        <w:spacing w:after="0" w:line="240" w:lineRule="auto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2"/>
        <w:gridCol w:w="1276"/>
        <w:gridCol w:w="3402"/>
        <w:gridCol w:w="992"/>
      </w:tblGrid>
      <w:tr w:rsidR="009F69B1" w:rsidRPr="004F53F6" w14:paraId="346967FA" w14:textId="77777777" w:rsidTr="002F6B31">
        <w:trPr>
          <w:trHeight w:val="300"/>
        </w:trPr>
        <w:tc>
          <w:tcPr>
            <w:tcW w:w="3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  <w:hideMark/>
          </w:tcPr>
          <w:p w14:paraId="6355B164" w14:textId="00D86C12" w:rsidR="009F69B1" w:rsidRPr="004F53F6" w:rsidRDefault="009F69B1" w:rsidP="00184CF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color w:val="FFFFFF"/>
                <w:lang w:eastAsia="es-CL"/>
              </w:rPr>
            </w:pPr>
            <w:r w:rsidRPr="003C5510"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  <w:t>Ing</w:t>
            </w:r>
            <w:r w:rsidR="00150D53" w:rsidRPr="003C5510"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  <w:t>.</w:t>
            </w:r>
            <w:r w:rsidRPr="003C5510"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  <w:t xml:space="preserve"> Redes </w:t>
            </w:r>
            <w:r w:rsidR="00150D53" w:rsidRPr="003C5510"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  <w:t>Acceso Fijo</w:t>
            </w:r>
            <w:r w:rsidR="003C5510" w:rsidRPr="003C5510"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="003C5510" w:rsidRPr="003C5510"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  <w:t>Backh</w:t>
            </w:r>
            <w:r w:rsidR="003C5510"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  <w:t>a</w:t>
            </w:r>
            <w:r w:rsidR="003C5510" w:rsidRPr="003C5510"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  <w:t>ul</w:t>
            </w:r>
            <w:proofErr w:type="spellEnd"/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9833C7E" w14:textId="65885511" w:rsidR="009F69B1" w:rsidRPr="00635C21" w:rsidRDefault="00FE6AA1" w:rsidP="00184C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L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L"/>
              </w:rPr>
              <w:t>X</w:t>
            </w:r>
          </w:p>
        </w:tc>
        <w:tc>
          <w:tcPr>
            <w:tcW w:w="34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  <w:hideMark/>
          </w:tcPr>
          <w:p w14:paraId="6AB48E94" w14:textId="24F6354E" w:rsidR="009F69B1" w:rsidRPr="003C5510" w:rsidRDefault="003C5510" w:rsidP="00184CF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</w:pPr>
            <w:r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  <w:t xml:space="preserve">Ing. </w:t>
            </w:r>
            <w:r w:rsidR="002F6B31"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  <w:t>C</w:t>
            </w:r>
            <w:r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  <w:t>onec</w:t>
            </w:r>
            <w:r w:rsidR="002F6B31"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  <w:t>tividad Móvil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BCEB7AE" w14:textId="77777777" w:rsidR="009F69B1" w:rsidRPr="004F53F6" w:rsidRDefault="009F69B1" w:rsidP="00184C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4F53F6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</w:p>
        </w:tc>
      </w:tr>
      <w:tr w:rsidR="003C5510" w:rsidRPr="004F53F6" w14:paraId="3AA28E32" w14:textId="77777777" w:rsidTr="002F6B31">
        <w:trPr>
          <w:trHeight w:val="300"/>
        </w:trPr>
        <w:tc>
          <w:tcPr>
            <w:tcW w:w="3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</w:tcPr>
          <w:p w14:paraId="1DCA68F5" w14:textId="79486C43" w:rsidR="003C5510" w:rsidRPr="003C5510" w:rsidRDefault="002F6B31" w:rsidP="00184CF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</w:pPr>
            <w:r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  <w:t>ingeniería Acceso B2B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929498E" w14:textId="3A346CA1" w:rsidR="003C5510" w:rsidRPr="00635C21" w:rsidRDefault="003C5510" w:rsidP="00184C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L"/>
              </w:rPr>
            </w:pPr>
          </w:p>
        </w:tc>
        <w:tc>
          <w:tcPr>
            <w:tcW w:w="34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</w:tcPr>
          <w:p w14:paraId="3FF7C286" w14:textId="6DAE1D75" w:rsidR="003C5510" w:rsidRPr="003C5510" w:rsidRDefault="003C5510" w:rsidP="00184CF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EEE64ED" w14:textId="77777777" w:rsidR="003C5510" w:rsidRPr="004F53F6" w:rsidRDefault="003C5510" w:rsidP="00184C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</w:p>
        </w:tc>
      </w:tr>
      <w:tr w:rsidR="009F69B1" w:rsidRPr="004F53F6" w14:paraId="08CA9223" w14:textId="77777777" w:rsidTr="002F6B31">
        <w:trPr>
          <w:trHeight w:val="300"/>
        </w:trPr>
        <w:tc>
          <w:tcPr>
            <w:tcW w:w="3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</w:tcPr>
          <w:p w14:paraId="4AC6AC86" w14:textId="4BAD1693" w:rsidR="009F69B1" w:rsidRPr="004F53F6" w:rsidRDefault="00050ADA" w:rsidP="00184CF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color w:val="FFFFFF"/>
                <w:lang w:eastAsia="es-CL"/>
              </w:rPr>
            </w:pPr>
            <w:proofErr w:type="spellStart"/>
            <w:r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  <w:t>Sbgcia</w:t>
            </w:r>
            <w:proofErr w:type="spellEnd"/>
            <w:r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  <w:t xml:space="preserve"> Proyectos Acceso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2D56E31" w14:textId="77777777" w:rsidR="009F69B1" w:rsidRPr="004F53F6" w:rsidRDefault="009F69B1" w:rsidP="00184C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4F53F6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</w:p>
        </w:tc>
        <w:tc>
          <w:tcPr>
            <w:tcW w:w="34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</w:tcPr>
          <w:p w14:paraId="10F11BA8" w14:textId="6926EDF1" w:rsidR="009F69B1" w:rsidRPr="003C5510" w:rsidRDefault="00050ADA" w:rsidP="00184CF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</w:pPr>
            <w:r w:rsidRPr="003C5510"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  <w:t>Modernización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CBEA4F2" w14:textId="77777777" w:rsidR="009F69B1" w:rsidRPr="004F53F6" w:rsidRDefault="009F69B1" w:rsidP="00184C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</w:p>
        </w:tc>
      </w:tr>
      <w:tr w:rsidR="00AF66D3" w:rsidRPr="004F53F6" w14:paraId="2F595039" w14:textId="77777777" w:rsidTr="002F6B31">
        <w:trPr>
          <w:trHeight w:val="300"/>
        </w:trPr>
        <w:tc>
          <w:tcPr>
            <w:tcW w:w="3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</w:tcPr>
          <w:p w14:paraId="5C3F77AD" w14:textId="1BC7CD99" w:rsidR="00AF66D3" w:rsidRPr="003C5510" w:rsidRDefault="00050ADA" w:rsidP="00184CF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</w:pPr>
            <w:r w:rsidRPr="003C5510"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  <w:t>Vulnerabilidad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9DF0C1B" w14:textId="77777777" w:rsidR="00AF66D3" w:rsidRPr="004F53F6" w:rsidRDefault="00AF66D3" w:rsidP="00184C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</w:p>
        </w:tc>
        <w:tc>
          <w:tcPr>
            <w:tcW w:w="34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</w:tcPr>
          <w:p w14:paraId="4CE01CA2" w14:textId="5C53CCEB" w:rsidR="00AF66D3" w:rsidRPr="003C5510" w:rsidRDefault="00050ADA" w:rsidP="00184CF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</w:pPr>
            <w:r w:rsidRPr="003C5510"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  <w:t>Adaptación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CB74EDD" w14:textId="77777777" w:rsidR="00AF66D3" w:rsidRPr="004F53F6" w:rsidRDefault="00AF66D3" w:rsidP="00184C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</w:p>
        </w:tc>
      </w:tr>
    </w:tbl>
    <w:p w14:paraId="56CE00F8" w14:textId="6C7C37FB" w:rsidR="00BA1522" w:rsidRDefault="0049298D">
      <w:pPr>
        <w:pStyle w:val="Ttulo2"/>
      </w:pPr>
      <w:r>
        <w:t>2</w:t>
      </w:r>
      <w:r w:rsidR="00924ECC" w:rsidRPr="004B239F">
        <w:t xml:space="preserve">. </w:t>
      </w:r>
      <w:r w:rsidR="00C33D1F">
        <w:t>DATOS DEL PROYECTO</w:t>
      </w:r>
    </w:p>
    <w:p w14:paraId="2FA5EEBD" w14:textId="77777777" w:rsidR="005F11D8" w:rsidRPr="005F11D8" w:rsidRDefault="005F11D8" w:rsidP="005F11D8"/>
    <w:p w14:paraId="31EA6413" w14:textId="742F3905" w:rsidR="0046173B" w:rsidRDefault="00150D53" w:rsidP="00150D53">
      <w:pPr>
        <w:spacing w:after="0"/>
        <w:rPr>
          <w:b/>
          <w:bCs/>
          <w:lang w:val="es-ES"/>
        </w:rPr>
      </w:pPr>
      <w:r>
        <w:t>Nombre del proyecto:</w:t>
      </w:r>
      <w:r w:rsidRPr="00150D53">
        <w:rPr>
          <w:rFonts w:ascii="Verdana" w:hAnsi="Verdana"/>
          <w:b/>
          <w:szCs w:val="40"/>
        </w:rPr>
        <w:t xml:space="preserve"> </w:t>
      </w:r>
      <w:r w:rsidR="005A3CFC" w:rsidRPr="005A3CFC">
        <w:rPr>
          <w:b/>
          <w:bCs/>
          <w:lang w:val="es-ES"/>
        </w:rPr>
        <w:t xml:space="preserve">Enlace F.O </w:t>
      </w:r>
      <w:r w:rsidR="00560832" w:rsidRPr="00560832">
        <w:rPr>
          <w:b/>
          <w:bCs/>
          <w:lang w:val="es-ES"/>
        </w:rPr>
        <w:t>IMPORTADORA ALSACIA SPA</w:t>
      </w:r>
      <w:r w:rsidR="00560832">
        <w:rPr>
          <w:b/>
          <w:bCs/>
          <w:lang w:val="es-ES"/>
        </w:rPr>
        <w:t xml:space="preserve"> </w:t>
      </w:r>
      <w:r w:rsidR="00560832" w:rsidRPr="00560832">
        <w:rPr>
          <w:b/>
          <w:bCs/>
          <w:lang w:val="es-ES"/>
        </w:rPr>
        <w:t xml:space="preserve">  LA ORACION 12</w:t>
      </w:r>
      <w:r w:rsidR="00B5767E">
        <w:rPr>
          <w:b/>
          <w:bCs/>
          <w:lang w:val="es-ES"/>
        </w:rPr>
        <w:t>5</w:t>
      </w:r>
      <w:r w:rsidR="00560832" w:rsidRPr="00560832">
        <w:rPr>
          <w:b/>
          <w:bCs/>
          <w:lang w:val="es-ES"/>
        </w:rPr>
        <w:t>4, PUDAHUEL</w:t>
      </w:r>
    </w:p>
    <w:p w14:paraId="3C264F18" w14:textId="27598FB2" w:rsidR="00150D53" w:rsidRDefault="00150D53" w:rsidP="00150D53">
      <w:pPr>
        <w:spacing w:after="0"/>
        <w:rPr>
          <w:b/>
          <w:bCs/>
        </w:rPr>
      </w:pPr>
      <w:r w:rsidRPr="003D2BEE">
        <w:t xml:space="preserve">Iniciativa del proyecto: </w:t>
      </w:r>
    </w:p>
    <w:p w14:paraId="08D7FCE6" w14:textId="1073CAEE" w:rsidR="00363B12" w:rsidRDefault="0000491A" w:rsidP="00607BDD">
      <w:pPr>
        <w:spacing w:after="0"/>
        <w:rPr>
          <w:b/>
          <w:bCs/>
          <w:color w:val="000000" w:themeColor="text1"/>
        </w:rPr>
      </w:pPr>
      <w:r w:rsidRPr="0000491A">
        <w:t>ID de Proyecto</w:t>
      </w:r>
      <w:r>
        <w:t>:</w:t>
      </w:r>
      <w:r w:rsidR="00017E95">
        <w:rPr>
          <w:b/>
          <w:bCs/>
          <w:color w:val="000000" w:themeColor="text1"/>
        </w:rPr>
        <w:t xml:space="preserve"> </w:t>
      </w:r>
      <w:r w:rsidR="003B4226" w:rsidRPr="00017E95">
        <w:rPr>
          <w:b/>
          <w:bCs/>
          <w:lang w:val="es-ES"/>
        </w:rPr>
        <w:t>72</w:t>
      </w:r>
      <w:r w:rsidR="00560832">
        <w:rPr>
          <w:b/>
          <w:bCs/>
          <w:lang w:val="es-ES"/>
        </w:rPr>
        <w:t>5036</w:t>
      </w:r>
      <w:r w:rsidR="004E0C7A">
        <w:rPr>
          <w:b/>
          <w:bCs/>
          <w:lang w:val="es-ES"/>
        </w:rPr>
        <w:t>09135</w:t>
      </w:r>
      <w:r w:rsidR="00363B12">
        <w:rPr>
          <w:b/>
          <w:bCs/>
          <w:lang w:val="es-ES"/>
        </w:rPr>
        <w:t xml:space="preserve"> </w:t>
      </w:r>
      <w:r w:rsidR="00AB6588" w:rsidRPr="00AB6588">
        <w:rPr>
          <w:b/>
          <w:bCs/>
          <w:color w:val="000000" w:themeColor="text1"/>
        </w:rPr>
        <w:t>– </w:t>
      </w:r>
      <w:r w:rsidR="00AB6588">
        <w:rPr>
          <w:b/>
          <w:bCs/>
          <w:color w:val="000000" w:themeColor="text1"/>
        </w:rPr>
        <w:t xml:space="preserve">CS </w:t>
      </w:r>
      <w:r w:rsidR="004F186E" w:rsidRPr="004F186E">
        <w:rPr>
          <w:b/>
          <w:bCs/>
          <w:color w:val="000000" w:themeColor="text1"/>
        </w:rPr>
        <w:t>10000729153</w:t>
      </w:r>
    </w:p>
    <w:p w14:paraId="17C884FB" w14:textId="45D5D914" w:rsidR="00607BDD" w:rsidRPr="00607BDD" w:rsidRDefault="00150D53" w:rsidP="00607BDD">
      <w:pPr>
        <w:spacing w:after="0"/>
        <w:rPr>
          <w:b/>
          <w:bCs/>
          <w:lang w:val="es-ES"/>
        </w:rPr>
      </w:pPr>
      <w:r w:rsidRPr="00170E2F">
        <w:t>Ingeniero Proyecto:</w:t>
      </w:r>
      <w:r>
        <w:t xml:space="preserve"> </w:t>
      </w:r>
      <w:r w:rsidR="00560832">
        <w:rPr>
          <w:b/>
          <w:bCs/>
          <w:color w:val="000000" w:themeColor="text1"/>
          <w:lang w:val="es-ES"/>
        </w:rPr>
        <w:t xml:space="preserve">Gino Zamorano </w:t>
      </w:r>
    </w:p>
    <w:p w14:paraId="2D57B913" w14:textId="19A8ABEC" w:rsidR="00AB6588" w:rsidRPr="00AB6588" w:rsidRDefault="00150D53" w:rsidP="00AB6588">
      <w:pPr>
        <w:spacing w:after="0"/>
        <w:rPr>
          <w:b/>
          <w:bCs/>
          <w:color w:val="000000" w:themeColor="text1"/>
          <w:lang w:val="es-ES"/>
        </w:rPr>
      </w:pPr>
      <w:r w:rsidRPr="00170E2F">
        <w:t>Jefe de Proyecto:</w:t>
      </w:r>
      <w:r>
        <w:t xml:space="preserve"> </w:t>
      </w:r>
      <w:r w:rsidR="00560832">
        <w:rPr>
          <w:b/>
          <w:bCs/>
          <w:color w:val="000000" w:themeColor="text1"/>
          <w:lang w:val="es-ES"/>
        </w:rPr>
        <w:t xml:space="preserve">Gino Zamorano </w:t>
      </w:r>
    </w:p>
    <w:p w14:paraId="2D7F591F" w14:textId="42D05822" w:rsidR="00C84654" w:rsidRPr="00C33D1F" w:rsidRDefault="00C84654" w:rsidP="004B239F">
      <w:pPr>
        <w:spacing w:after="0"/>
      </w:pPr>
      <w:r w:rsidRPr="00C33D1F">
        <w:t>Comuna:</w:t>
      </w:r>
      <w:r w:rsidR="00C33D1F" w:rsidRPr="00C33D1F">
        <w:rPr>
          <w:b/>
          <w:bCs/>
        </w:rPr>
        <w:t xml:space="preserve"> </w:t>
      </w:r>
      <w:r w:rsidR="00560832">
        <w:rPr>
          <w:b/>
          <w:bCs/>
        </w:rPr>
        <w:t xml:space="preserve">Pudahuel </w:t>
      </w:r>
    </w:p>
    <w:p w14:paraId="2EB25BCE" w14:textId="2A03E3AB" w:rsidR="0000491A" w:rsidRDefault="00C33D1F" w:rsidP="00C33D1F">
      <w:pPr>
        <w:spacing w:after="0"/>
        <w:rPr>
          <w:b/>
          <w:bCs/>
        </w:rPr>
      </w:pPr>
      <w:r w:rsidRPr="00C33D1F">
        <w:t>región</w:t>
      </w:r>
      <w:r w:rsidR="00C84654" w:rsidRPr="00C33D1F">
        <w:t>:</w:t>
      </w:r>
      <w:r w:rsidRPr="00C33D1F">
        <w:t xml:space="preserve"> </w:t>
      </w:r>
      <w:r w:rsidR="001F627C">
        <w:rPr>
          <w:b/>
          <w:bCs/>
        </w:rPr>
        <w:t>Metropolitana</w:t>
      </w:r>
    </w:p>
    <w:p w14:paraId="7F5B9525" w14:textId="443B2471" w:rsidR="00826972" w:rsidRPr="00826972" w:rsidRDefault="00761441" w:rsidP="00C33D1F">
      <w:pPr>
        <w:spacing w:after="0"/>
      </w:pPr>
      <w:r w:rsidRPr="00761441">
        <w:t>Contratista:</w:t>
      </w:r>
      <w:r>
        <w:rPr>
          <w:b/>
          <w:bCs/>
        </w:rPr>
        <w:t xml:space="preserve"> </w:t>
      </w:r>
      <w:r w:rsidR="00B91FA1">
        <w:rPr>
          <w:b/>
          <w:bCs/>
        </w:rPr>
        <w:t>SINTERK</w:t>
      </w:r>
      <w:r w:rsidR="00924ECC" w:rsidRPr="00826972">
        <w:br/>
      </w:r>
      <w:r w:rsidR="00924ECC" w:rsidRPr="003D2BEE">
        <w:t>Coordenadas de inicio</w:t>
      </w:r>
      <w:r w:rsidR="00C33D1F">
        <w:t xml:space="preserve">: </w:t>
      </w:r>
      <w:r w:rsidR="00C17247">
        <w:tab/>
        <w:t xml:space="preserve"> </w:t>
      </w:r>
      <w:r w:rsidR="00924ECC" w:rsidRPr="00C33D1F">
        <w:rPr>
          <w:b/>
          <w:bCs/>
        </w:rPr>
        <w:t>Latitud</w:t>
      </w:r>
      <w:r w:rsidR="00826972" w:rsidRPr="00C33D1F">
        <w:t>:</w:t>
      </w:r>
      <w:r w:rsidR="00C33D1F" w:rsidRPr="00C33D1F">
        <w:t xml:space="preserve"> </w:t>
      </w:r>
      <w:r w:rsidR="00607BDD" w:rsidRPr="00607BDD">
        <w:t>-33.</w:t>
      </w:r>
      <w:r w:rsidR="00A459F6">
        <w:t>43</w:t>
      </w:r>
      <w:r w:rsidR="00B6225E">
        <w:t>243</w:t>
      </w:r>
      <w:r w:rsidR="00607BDD">
        <w:t xml:space="preserve"> </w:t>
      </w:r>
      <w:r w:rsidR="00607BDD" w:rsidRPr="00607BDD">
        <w:rPr>
          <w:b/>
          <w:bCs/>
        </w:rPr>
        <w:t>S</w:t>
      </w:r>
      <w:r w:rsidR="00BC7488" w:rsidRPr="00607BDD">
        <w:rPr>
          <w:b/>
          <w:bCs/>
        </w:rPr>
        <w:tab/>
      </w:r>
      <w:r w:rsidR="00803616">
        <w:t xml:space="preserve">               </w:t>
      </w:r>
      <w:r w:rsidR="00924ECC" w:rsidRPr="00C33D1F">
        <w:rPr>
          <w:b/>
          <w:bCs/>
        </w:rPr>
        <w:t>Longitud</w:t>
      </w:r>
      <w:r w:rsidR="00924ECC" w:rsidRPr="00C33D1F">
        <w:t>:</w:t>
      </w:r>
      <w:r w:rsidR="00607BDD" w:rsidRPr="00607BDD">
        <w:t xml:space="preserve"> -70.</w:t>
      </w:r>
      <w:r w:rsidR="00A459F6">
        <w:t>78</w:t>
      </w:r>
      <w:r w:rsidR="00B6225E">
        <w:t>866</w:t>
      </w:r>
      <w:r w:rsidR="00826972" w:rsidRPr="00C33D1F">
        <w:t xml:space="preserve"> </w:t>
      </w:r>
      <w:r w:rsidR="00826972" w:rsidRPr="00C17247">
        <w:rPr>
          <w:b/>
          <w:bCs/>
        </w:rPr>
        <w:t>W</w:t>
      </w:r>
      <w:r w:rsidR="00706798" w:rsidRPr="00C33D1F">
        <w:t xml:space="preserve">        </w:t>
      </w:r>
    </w:p>
    <w:p w14:paraId="59D07BAF" w14:textId="52F72AE8" w:rsidR="00ED7E7F" w:rsidRDefault="00924ECC" w:rsidP="004B239F">
      <w:pPr>
        <w:spacing w:after="0"/>
        <w:rPr>
          <w:b/>
          <w:bCs/>
        </w:rPr>
      </w:pPr>
      <w:r w:rsidRPr="003D2BEE">
        <w:t xml:space="preserve">Coordenadas </w:t>
      </w:r>
      <w:r w:rsidR="00806DB9">
        <w:t>de</w:t>
      </w:r>
      <w:r w:rsidR="00C17247">
        <w:t xml:space="preserve"> termino</w:t>
      </w:r>
      <w:r w:rsidR="00C33D1F">
        <w:t>:</w:t>
      </w:r>
      <w:r w:rsidR="00BC7488">
        <w:tab/>
      </w:r>
      <w:r w:rsidR="00C33D1F">
        <w:t xml:space="preserve"> </w:t>
      </w:r>
      <w:r w:rsidRPr="00826972">
        <w:rPr>
          <w:b/>
          <w:bCs/>
        </w:rPr>
        <w:t>Latitud</w:t>
      </w:r>
      <w:r w:rsidR="00706798" w:rsidRPr="00826972">
        <w:t xml:space="preserve">: </w:t>
      </w:r>
      <w:r w:rsidR="00826972" w:rsidRPr="00826972">
        <w:t>-</w:t>
      </w:r>
      <w:r w:rsidR="00534F3B">
        <w:t>33.</w:t>
      </w:r>
      <w:r w:rsidR="00B6225E">
        <w:t>43445</w:t>
      </w:r>
      <w:r w:rsidR="00826972" w:rsidRPr="00826972">
        <w:t xml:space="preserve"> </w:t>
      </w:r>
      <w:r w:rsidR="00826972" w:rsidRPr="00C17247">
        <w:rPr>
          <w:b/>
          <w:bCs/>
        </w:rPr>
        <w:t>S</w:t>
      </w:r>
      <w:r w:rsidR="00C33D1F">
        <w:t xml:space="preserve"> </w:t>
      </w:r>
      <w:r w:rsidR="00BC7488">
        <w:tab/>
      </w:r>
      <w:r w:rsidR="00803616">
        <w:t xml:space="preserve">               </w:t>
      </w:r>
      <w:r w:rsidRPr="00826972">
        <w:rPr>
          <w:b/>
          <w:bCs/>
        </w:rPr>
        <w:t>Longitud</w:t>
      </w:r>
      <w:r w:rsidRPr="00826972">
        <w:t xml:space="preserve">: </w:t>
      </w:r>
      <w:r w:rsidR="00826972" w:rsidRPr="00826972">
        <w:t>-70.</w:t>
      </w:r>
      <w:r w:rsidR="00B6225E">
        <w:t>78962</w:t>
      </w:r>
      <w:r w:rsidR="00F96CA1">
        <w:t xml:space="preserve"> </w:t>
      </w:r>
      <w:r w:rsidR="00826972" w:rsidRPr="00C17247">
        <w:rPr>
          <w:b/>
          <w:bCs/>
        </w:rPr>
        <w:t>W</w:t>
      </w:r>
    </w:p>
    <w:p w14:paraId="5F86FD7E" w14:textId="77777777" w:rsidR="00B225A0" w:rsidRDefault="00B225A0" w:rsidP="005F11D8">
      <w:pPr>
        <w:pStyle w:val="Ttulo2"/>
        <w:spacing w:before="0" w:line="240" w:lineRule="auto"/>
      </w:pPr>
    </w:p>
    <w:p w14:paraId="73B03A65" w14:textId="3983DA30" w:rsidR="00FB1329" w:rsidRPr="00FB1329" w:rsidRDefault="0049298D" w:rsidP="00FA09B9">
      <w:pPr>
        <w:pStyle w:val="Ttulo2"/>
        <w:spacing w:before="0" w:line="240" w:lineRule="auto"/>
      </w:pPr>
      <w:r>
        <w:t>3</w:t>
      </w:r>
      <w:r w:rsidR="005F4452" w:rsidRPr="004B239F">
        <w:t>. DESCRIPCIÓN GENERAL DEL PROYECTO</w:t>
      </w:r>
    </w:p>
    <w:p w14:paraId="7BE57884" w14:textId="16150E36" w:rsidR="00A06B09" w:rsidRDefault="00FB1329" w:rsidP="00FB1329">
      <w:pPr>
        <w:jc w:val="both"/>
      </w:pPr>
      <w:r>
        <w:t>Se re</w:t>
      </w:r>
      <w:r w:rsidR="0046173B">
        <w:t>aliza</w:t>
      </w:r>
      <w:r w:rsidR="003B4226">
        <w:t xml:space="preserve"> </w:t>
      </w:r>
      <w:r w:rsidR="0053714D">
        <w:t xml:space="preserve">tendido de 250m cable FO32ADSS </w:t>
      </w:r>
      <w:r w:rsidR="00C36F41">
        <w:t xml:space="preserve">desde </w:t>
      </w:r>
      <w:r w:rsidR="0053714D">
        <w:t>Av. Vecinal Norte con La Oración mufa</w:t>
      </w:r>
      <w:r w:rsidR="00C36F41">
        <w:t xml:space="preserve"> </w:t>
      </w:r>
      <w:r w:rsidR="0053714D">
        <w:t>45297412</w:t>
      </w:r>
      <w:r w:rsidR="00A06B09">
        <w:t xml:space="preserve"> hasta La Oración 1284 </w:t>
      </w:r>
      <w:r w:rsidR="0053714D">
        <w:t xml:space="preserve">mufa proyectada; Se realiza tendido de 200m cable FO12DU desde La Oración 1284 mufa proyectada hasta La Oración 1284; </w:t>
      </w:r>
      <w:r w:rsidR="00A06B09">
        <w:t xml:space="preserve">CMIC </w:t>
      </w:r>
      <w:r w:rsidR="0053714D">
        <w:t>sala de datos cliente</w:t>
      </w:r>
      <w:r w:rsidR="00A06B09">
        <w:t>, Pudahuel</w:t>
      </w:r>
    </w:p>
    <w:p w14:paraId="264FCA53" w14:textId="605788EC" w:rsidR="00E07918" w:rsidRDefault="00E07918" w:rsidP="00FB1329">
      <w:pPr>
        <w:spacing w:after="0" w:line="240" w:lineRule="auto"/>
        <w:jc w:val="both"/>
      </w:pPr>
      <w:r>
        <w:t>Se instala CMIC en cliente</w:t>
      </w:r>
    </w:p>
    <w:p w14:paraId="5FEFBC34" w14:textId="1D987674" w:rsidR="00E07918" w:rsidRDefault="00E07918" w:rsidP="00FB1329">
      <w:pPr>
        <w:spacing w:after="0" w:line="240" w:lineRule="auto"/>
        <w:jc w:val="both"/>
      </w:pPr>
      <w:r>
        <w:t>Se instala mufa proyectada</w:t>
      </w:r>
    </w:p>
    <w:p w14:paraId="02BCD717" w14:textId="51DDE227" w:rsidR="00E07918" w:rsidRDefault="00E07918" w:rsidP="00FB1329">
      <w:pPr>
        <w:spacing w:after="0" w:line="240" w:lineRule="auto"/>
        <w:jc w:val="both"/>
      </w:pPr>
      <w:r>
        <w:t xml:space="preserve">Con ingreso a red </w:t>
      </w:r>
    </w:p>
    <w:p w14:paraId="07702732" w14:textId="576058DC" w:rsidR="000134D2" w:rsidRDefault="00A06B09" w:rsidP="00FB1329">
      <w:pPr>
        <w:spacing w:after="0" w:line="240" w:lineRule="auto"/>
        <w:jc w:val="both"/>
      </w:pPr>
      <w:r>
        <w:t xml:space="preserve">NODO ENEA </w:t>
      </w:r>
    </w:p>
    <w:p w14:paraId="7135DB9C" w14:textId="7B9A35D0" w:rsidR="004427FF" w:rsidRDefault="000134D2" w:rsidP="00FB1329">
      <w:pPr>
        <w:spacing w:after="0" w:line="240" w:lineRule="auto"/>
        <w:jc w:val="both"/>
      </w:pPr>
      <w:r>
        <w:t xml:space="preserve">RACK     </w:t>
      </w:r>
      <w:r w:rsidR="00C01C9F">
        <w:t xml:space="preserve"> </w:t>
      </w:r>
      <w:r>
        <w:t xml:space="preserve">01 </w:t>
      </w:r>
    </w:p>
    <w:p w14:paraId="39EAB998" w14:textId="2D6BF8C0" w:rsidR="000134D2" w:rsidRDefault="000134D2" w:rsidP="00FB1329">
      <w:pPr>
        <w:spacing w:after="0" w:line="240" w:lineRule="auto"/>
        <w:jc w:val="both"/>
      </w:pPr>
      <w:r>
        <w:t>ODF        0</w:t>
      </w:r>
      <w:r w:rsidR="00A06B09">
        <w:t>3</w:t>
      </w:r>
    </w:p>
    <w:p w14:paraId="5D20684B" w14:textId="06CCD910" w:rsidR="000134D2" w:rsidRDefault="000134D2" w:rsidP="00FB1329">
      <w:pPr>
        <w:spacing w:after="0" w:line="240" w:lineRule="auto"/>
        <w:jc w:val="both"/>
      </w:pPr>
      <w:r>
        <w:t xml:space="preserve">FO           </w:t>
      </w:r>
      <w:r w:rsidR="00E07918">
        <w:t>65</w:t>
      </w:r>
    </w:p>
    <w:p w14:paraId="769B38BA" w14:textId="77777777" w:rsidR="00A459F6" w:rsidRDefault="00A459F6" w:rsidP="00FB1329">
      <w:pPr>
        <w:spacing w:after="0" w:line="240" w:lineRule="auto"/>
        <w:jc w:val="both"/>
      </w:pPr>
    </w:p>
    <w:p w14:paraId="031797B4" w14:textId="1F3A23EE" w:rsidR="009A2DFE" w:rsidRDefault="004E0C7A" w:rsidP="00120491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  <w:r>
        <w:rPr>
          <w:rFonts w:ascii="Aptos" w:eastAsia="Times New Roman" w:hAnsi="Aptos" w:cs="Times New Roman"/>
          <w:color w:val="000000"/>
          <w:lang w:val="es-ES" w:eastAsia="es-ES"/>
        </w:rPr>
        <w:t xml:space="preserve">28-03-2026 Se realiza tendido de FO solo que no se logra terminar al encontrar un tope en la ruta </w:t>
      </w:r>
    </w:p>
    <w:p w14:paraId="3B70FA4B" w14:textId="7B6EE8FC" w:rsidR="004E0C7A" w:rsidRDefault="004E0C7A" w:rsidP="00120491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  <w:r>
        <w:rPr>
          <w:rFonts w:ascii="Aptos" w:eastAsia="Times New Roman" w:hAnsi="Aptos" w:cs="Times New Roman"/>
          <w:color w:val="000000"/>
          <w:lang w:val="es-ES" w:eastAsia="es-ES"/>
        </w:rPr>
        <w:t xml:space="preserve">Se realiza tendido de 2000 mt de fo y luego se desmontan 2000 mt de fo </w:t>
      </w:r>
    </w:p>
    <w:p w14:paraId="6113BA44" w14:textId="763F4DA3" w:rsidR="009E5EE3" w:rsidRDefault="009E5EE3" w:rsidP="003A74D4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  <w:r w:rsidRPr="009E5EE3">
        <w:rPr>
          <w:rFonts w:ascii="Aptos" w:eastAsia="Times New Roman" w:hAnsi="Aptos" w:cs="Times New Roman"/>
          <w:color w:val="000000"/>
          <w:lang w:val="es-ES" w:eastAsia="es-ES"/>
        </w:rPr>
        <w:t xml:space="preserve">02-06-2026 se logra realizar tendido en interior de cliente con alza hombres, queda pendiente el exterior por modificación a ruta proyectada </w:t>
      </w:r>
    </w:p>
    <w:p w14:paraId="13292199" w14:textId="01C75DC4" w:rsidR="009E5EE3" w:rsidRPr="009E5EE3" w:rsidRDefault="009E5EE3" w:rsidP="003A74D4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  <w:r>
        <w:rPr>
          <w:rFonts w:ascii="Aptos" w:eastAsia="Times New Roman" w:hAnsi="Aptos" w:cs="Times New Roman"/>
          <w:color w:val="000000"/>
          <w:lang w:val="es-ES" w:eastAsia="es-ES"/>
        </w:rPr>
        <w:t>05-06-2026 se realiza tendido exterior de cliente, se utiliza postación existente ya que canalización proyectada no comunica con cliente.</w:t>
      </w:r>
    </w:p>
    <w:p w14:paraId="2D5E35A4" w14:textId="0D8343D9" w:rsidR="009E5EE3" w:rsidRPr="009E5EE3" w:rsidRDefault="009E5EE3" w:rsidP="000C0F1D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  <w:r w:rsidRPr="009E5EE3">
        <w:rPr>
          <w:rFonts w:ascii="Aptos" w:eastAsia="Times New Roman" w:hAnsi="Aptos" w:cs="Times New Roman"/>
          <w:color w:val="000000"/>
          <w:lang w:val="es-ES" w:eastAsia="es-ES"/>
        </w:rPr>
        <w:t xml:space="preserve">Debido a la modificación se extiende metraje de FO proyectada </w:t>
      </w:r>
    </w:p>
    <w:p w14:paraId="675F5C26" w14:textId="3C8BB9FE" w:rsidR="00313B5C" w:rsidRDefault="009E5EE3" w:rsidP="00120491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  <w:r>
        <w:rPr>
          <w:rFonts w:ascii="Aptos" w:eastAsia="Times New Roman" w:hAnsi="Aptos" w:cs="Times New Roman"/>
          <w:color w:val="000000"/>
          <w:lang w:val="es-ES" w:eastAsia="es-ES"/>
        </w:rPr>
        <w:lastRenderedPageBreak/>
        <w:t xml:space="preserve">08-06-2026 Se acude a instalar CMIC al interior de cliente, </w:t>
      </w:r>
    </w:p>
    <w:p w14:paraId="324E3C05" w14:textId="144EBB3C" w:rsidR="009E5EE3" w:rsidRDefault="009E5EE3" w:rsidP="00120491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  <w:r>
        <w:rPr>
          <w:rFonts w:ascii="Aptos" w:eastAsia="Times New Roman" w:hAnsi="Aptos" w:cs="Times New Roman"/>
          <w:color w:val="000000"/>
          <w:lang w:val="es-ES" w:eastAsia="es-ES"/>
        </w:rPr>
        <w:t xml:space="preserve">Agendamiento </w:t>
      </w:r>
      <w:r w:rsidR="007F239C">
        <w:rPr>
          <w:rFonts w:ascii="Aptos" w:eastAsia="Times New Roman" w:hAnsi="Aptos" w:cs="Times New Roman"/>
          <w:color w:val="000000"/>
          <w:lang w:val="es-ES" w:eastAsia="es-ES"/>
        </w:rPr>
        <w:t xml:space="preserve">cliente, </w:t>
      </w:r>
      <w:r>
        <w:rPr>
          <w:rFonts w:ascii="Aptos" w:eastAsia="Times New Roman" w:hAnsi="Aptos" w:cs="Times New Roman"/>
          <w:color w:val="000000"/>
          <w:lang w:val="es-ES" w:eastAsia="es-ES"/>
        </w:rPr>
        <w:t>debe ser a través de JP, ya que cliente necesita coordinar a través de correo para permitir acceso a sus dependencias.</w:t>
      </w:r>
    </w:p>
    <w:p w14:paraId="70AA39E5" w14:textId="4919CB07" w:rsidR="00AE5B7E" w:rsidRDefault="00AE5B7E" w:rsidP="00120491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  <w:r>
        <w:rPr>
          <w:rFonts w:ascii="Aptos" w:eastAsia="Times New Roman" w:hAnsi="Aptos" w:cs="Times New Roman"/>
          <w:color w:val="000000"/>
          <w:lang w:val="es-ES" w:eastAsia="es-ES"/>
        </w:rPr>
        <w:t xml:space="preserve">Se realiza calicata y reparación de ducto </w:t>
      </w:r>
    </w:p>
    <w:p w14:paraId="0712A990" w14:textId="34B23E09" w:rsidR="00BE7AD5" w:rsidRDefault="00BE7AD5" w:rsidP="00BE7AD5">
      <w:pPr>
        <w:pStyle w:val="Prrafodelista"/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</w:p>
    <w:p w14:paraId="74790B2E" w14:textId="6AAEE2CF" w:rsidR="009E5EE3" w:rsidRDefault="009E5EE3" w:rsidP="00BE7AD5">
      <w:pPr>
        <w:pStyle w:val="Prrafodelista"/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</w:p>
    <w:p w14:paraId="67201FB8" w14:textId="58DC0A8F" w:rsidR="009E5EE3" w:rsidRDefault="009E5EE3" w:rsidP="00BE7AD5">
      <w:pPr>
        <w:pStyle w:val="Prrafodelista"/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</w:p>
    <w:p w14:paraId="4DB9878A" w14:textId="576B1C1D" w:rsidR="009E5EE3" w:rsidRDefault="009E5EE3" w:rsidP="00BE7AD5">
      <w:pPr>
        <w:pStyle w:val="Prrafodelista"/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  <w:r w:rsidRPr="00B6225E">
        <w:rPr>
          <w:rFonts w:ascii="Times New Roman" w:eastAsia="Times New Roman" w:hAnsi="Times New Roman" w:cs="Times New Roman"/>
          <w:noProof/>
          <w:sz w:val="24"/>
          <w:szCs w:val="24"/>
          <w:lang w:val="es-ES" w:eastAsia="es-ES"/>
        </w:rPr>
        <w:drawing>
          <wp:anchor distT="0" distB="0" distL="114300" distR="114300" simplePos="0" relativeHeight="251695104" behindDoc="0" locked="0" layoutInCell="1" allowOverlap="1" wp14:anchorId="63751F44" wp14:editId="44F862BE">
            <wp:simplePos x="0" y="0"/>
            <wp:positionH relativeFrom="margin">
              <wp:posOffset>837777</wp:posOffset>
            </wp:positionH>
            <wp:positionV relativeFrom="margin">
              <wp:posOffset>1053042</wp:posOffset>
            </wp:positionV>
            <wp:extent cx="3522980" cy="3335655"/>
            <wp:effectExtent l="0" t="0" r="1270" b="0"/>
            <wp:wrapSquare wrapText="bothSides"/>
            <wp:docPr id="1219565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65397" name=""/>
                    <pic:cNvPicPr/>
                  </pic:nvPicPr>
                  <pic:blipFill>
                    <a:blip r:embed="rId1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298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E7E7CA" w14:textId="77777777" w:rsidR="009E5EE3" w:rsidRDefault="009E5EE3" w:rsidP="00BE7AD5">
      <w:pPr>
        <w:pStyle w:val="Prrafodelista"/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</w:p>
    <w:p w14:paraId="66D6AB70" w14:textId="77777777" w:rsidR="009E5EE3" w:rsidRDefault="009E5EE3" w:rsidP="00BE7AD5">
      <w:pPr>
        <w:pStyle w:val="Prrafodelista"/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</w:p>
    <w:p w14:paraId="2F90321B" w14:textId="77777777" w:rsidR="009E5EE3" w:rsidRDefault="009E5EE3" w:rsidP="00BE7AD5">
      <w:pPr>
        <w:pStyle w:val="Prrafodelista"/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</w:p>
    <w:p w14:paraId="0C3D326E" w14:textId="77777777" w:rsidR="009E5EE3" w:rsidRDefault="009E5EE3" w:rsidP="00BE7AD5">
      <w:pPr>
        <w:pStyle w:val="Prrafodelista"/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</w:p>
    <w:p w14:paraId="6293A4C1" w14:textId="77777777" w:rsidR="009E5EE3" w:rsidRDefault="009E5EE3" w:rsidP="00BE7AD5">
      <w:pPr>
        <w:pStyle w:val="Prrafodelista"/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</w:p>
    <w:p w14:paraId="6FA42B69" w14:textId="77777777" w:rsidR="009E5EE3" w:rsidRDefault="009E5EE3" w:rsidP="00BE7AD5">
      <w:pPr>
        <w:pStyle w:val="Prrafodelista"/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</w:p>
    <w:p w14:paraId="29B27019" w14:textId="77777777" w:rsidR="009E5EE3" w:rsidRDefault="009E5EE3" w:rsidP="00BE7AD5">
      <w:pPr>
        <w:pStyle w:val="Prrafodelista"/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</w:p>
    <w:p w14:paraId="6CF0E12D" w14:textId="77777777" w:rsidR="009E5EE3" w:rsidRDefault="009E5EE3" w:rsidP="00BE7AD5">
      <w:pPr>
        <w:pStyle w:val="Prrafodelista"/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</w:p>
    <w:p w14:paraId="1BF0D6DE" w14:textId="77777777" w:rsidR="009E5EE3" w:rsidRDefault="009E5EE3" w:rsidP="00BE7AD5">
      <w:pPr>
        <w:pStyle w:val="Prrafodelista"/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</w:p>
    <w:p w14:paraId="3965105D" w14:textId="77777777" w:rsidR="009E5EE3" w:rsidRDefault="009E5EE3" w:rsidP="00BE7AD5">
      <w:pPr>
        <w:pStyle w:val="Prrafodelista"/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</w:p>
    <w:p w14:paraId="06FCD903" w14:textId="77777777" w:rsidR="009E5EE3" w:rsidRDefault="009E5EE3" w:rsidP="00BE7AD5">
      <w:pPr>
        <w:pStyle w:val="Prrafodelista"/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</w:p>
    <w:p w14:paraId="71FDFEB5" w14:textId="77777777" w:rsidR="009E5EE3" w:rsidRDefault="009E5EE3" w:rsidP="00BE7AD5">
      <w:pPr>
        <w:pStyle w:val="Prrafodelista"/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</w:p>
    <w:p w14:paraId="730F483B" w14:textId="77777777" w:rsidR="009E5EE3" w:rsidRDefault="009E5EE3" w:rsidP="00BE7AD5">
      <w:pPr>
        <w:pStyle w:val="Prrafodelista"/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</w:p>
    <w:p w14:paraId="2F9D660A" w14:textId="77777777" w:rsidR="009E5EE3" w:rsidRDefault="009E5EE3" w:rsidP="00BE7AD5">
      <w:pPr>
        <w:pStyle w:val="Prrafodelista"/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</w:p>
    <w:p w14:paraId="3D245008" w14:textId="77777777" w:rsidR="009E5EE3" w:rsidRDefault="009E5EE3" w:rsidP="00BE7AD5">
      <w:pPr>
        <w:pStyle w:val="Prrafodelista"/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</w:p>
    <w:p w14:paraId="084DF4B8" w14:textId="77777777" w:rsidR="009E5EE3" w:rsidRDefault="009E5EE3" w:rsidP="00BE7AD5">
      <w:pPr>
        <w:pStyle w:val="Prrafodelista"/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</w:p>
    <w:p w14:paraId="131DAA74" w14:textId="77777777" w:rsidR="009E5EE3" w:rsidRDefault="009E5EE3" w:rsidP="00BE7AD5">
      <w:pPr>
        <w:pStyle w:val="Prrafodelista"/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</w:p>
    <w:p w14:paraId="2C1EED03" w14:textId="77777777" w:rsidR="009E5EE3" w:rsidRDefault="009E5EE3" w:rsidP="00BE7AD5">
      <w:pPr>
        <w:pStyle w:val="Prrafodelista"/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</w:p>
    <w:p w14:paraId="6ED46E3E" w14:textId="6AE45DAC" w:rsidR="00FA09B9" w:rsidRDefault="00745A55" w:rsidP="00BF4911">
      <w:pPr>
        <w:pStyle w:val="Prrafodelista"/>
        <w:spacing w:after="0" w:line="240" w:lineRule="auto"/>
        <w:jc w:val="both"/>
      </w:pPr>
      <w:r w:rsidRPr="00745A55">
        <w:rPr>
          <w:noProof/>
          <w:lang w:val="es-ES"/>
        </w:rPr>
        <mc:AlternateContent>
          <mc:Choice Requires="wps">
            <w:drawing>
              <wp:inline distT="0" distB="0" distL="0" distR="0" wp14:anchorId="33CAA49B" wp14:editId="1D6D4578">
                <wp:extent cx="304800" cy="304800"/>
                <wp:effectExtent l="0" t="0" r="0" b="0"/>
                <wp:docPr id="398197585" name="Rectángulo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AA28CE" id="Rectángulo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16F6140" w14:textId="03187A4D" w:rsidR="007E5977" w:rsidRDefault="00FA09B9" w:rsidP="007E5977">
      <w:pPr>
        <w:pStyle w:val="Ttulo2"/>
        <w:spacing w:line="240" w:lineRule="auto"/>
      </w:pPr>
      <w:r>
        <w:t>4</w:t>
      </w:r>
      <w:r w:rsidRPr="004B239F">
        <w:t xml:space="preserve">. </w:t>
      </w:r>
      <w:r w:rsidR="007E5977">
        <w:t>INFR</w:t>
      </w:r>
      <w:r w:rsidR="0042788E">
        <w:t>A</w:t>
      </w:r>
      <w:r w:rsidR="007E5977">
        <w:t>ESTRUCTURA PARA UTILIZAR</w:t>
      </w:r>
    </w:p>
    <w:p w14:paraId="7F002823" w14:textId="77777777" w:rsidR="007E5977" w:rsidRDefault="007E5977" w:rsidP="005F40A7">
      <w:pPr>
        <w:spacing w:line="240" w:lineRule="auto"/>
      </w:pPr>
    </w:p>
    <w:tbl>
      <w:tblPr>
        <w:tblW w:w="10166" w:type="dxa"/>
        <w:tblInd w:w="-67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79"/>
        <w:gridCol w:w="1701"/>
        <w:gridCol w:w="1740"/>
        <w:gridCol w:w="1946"/>
      </w:tblGrid>
      <w:tr w:rsidR="00F41FD9" w:rsidRPr="00F41FD9" w14:paraId="4C807FF1" w14:textId="77777777" w:rsidTr="00A0549A">
        <w:trPr>
          <w:trHeight w:val="499"/>
        </w:trPr>
        <w:tc>
          <w:tcPr>
            <w:tcW w:w="47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70C0"/>
            <w:noWrap/>
            <w:vAlign w:val="center"/>
            <w:hideMark/>
          </w:tcPr>
          <w:p w14:paraId="517E3BF2" w14:textId="77777777" w:rsidR="00F41FD9" w:rsidRPr="00F41FD9" w:rsidRDefault="00F41FD9" w:rsidP="00F41FD9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color w:val="FFFFFF"/>
                <w:sz w:val="28"/>
                <w:szCs w:val="28"/>
                <w:lang w:eastAsia="es-CL"/>
              </w:rPr>
            </w:pPr>
            <w:r w:rsidRPr="00F41FD9">
              <w:rPr>
                <w:rFonts w:ascii="Arial Black" w:eastAsia="Times New Roman" w:hAnsi="Arial Black" w:cs="Times New Roman"/>
                <w:b/>
                <w:bCs/>
                <w:color w:val="FFFFFF"/>
                <w:sz w:val="28"/>
                <w:szCs w:val="28"/>
                <w:lang w:eastAsia="es-CL"/>
              </w:rPr>
              <w:t xml:space="preserve">Infraestructura 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70C0"/>
            <w:noWrap/>
            <w:vAlign w:val="center"/>
            <w:hideMark/>
          </w:tcPr>
          <w:p w14:paraId="72CE8B8D" w14:textId="77777777" w:rsidR="00F41FD9" w:rsidRPr="00F41FD9" w:rsidRDefault="00F41FD9" w:rsidP="0063109F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color w:val="FFFFFF"/>
                <w:sz w:val="28"/>
                <w:szCs w:val="28"/>
                <w:lang w:eastAsia="es-CL"/>
              </w:rPr>
            </w:pPr>
            <w:r w:rsidRPr="00F41FD9">
              <w:rPr>
                <w:rFonts w:ascii="Arial Black" w:eastAsia="Times New Roman" w:hAnsi="Arial Black" w:cs="Times New Roman"/>
                <w:b/>
                <w:bCs/>
                <w:color w:val="FFFFFF"/>
                <w:sz w:val="28"/>
                <w:szCs w:val="28"/>
                <w:lang w:eastAsia="es-CL"/>
              </w:rPr>
              <w:t>Si / No</w:t>
            </w:r>
          </w:p>
        </w:tc>
        <w:tc>
          <w:tcPr>
            <w:tcW w:w="17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70C0"/>
            <w:noWrap/>
            <w:vAlign w:val="center"/>
            <w:hideMark/>
          </w:tcPr>
          <w:p w14:paraId="78CC9BDA" w14:textId="77777777" w:rsidR="00F41FD9" w:rsidRPr="00F41FD9" w:rsidRDefault="00F41FD9" w:rsidP="00267F45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color w:val="FFFFFF"/>
                <w:sz w:val="28"/>
                <w:szCs w:val="28"/>
                <w:lang w:eastAsia="es-CL"/>
              </w:rPr>
            </w:pPr>
            <w:r w:rsidRPr="00F41FD9">
              <w:rPr>
                <w:rFonts w:ascii="Arial Black" w:eastAsia="Times New Roman" w:hAnsi="Arial Black" w:cs="Times New Roman"/>
                <w:b/>
                <w:bCs/>
                <w:color w:val="FFFFFF"/>
                <w:sz w:val="28"/>
                <w:szCs w:val="28"/>
                <w:lang w:eastAsia="es-CL"/>
              </w:rPr>
              <w:t>Cantidad</w:t>
            </w:r>
          </w:p>
        </w:tc>
        <w:tc>
          <w:tcPr>
            <w:tcW w:w="19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70C0"/>
            <w:noWrap/>
            <w:vAlign w:val="center"/>
            <w:hideMark/>
          </w:tcPr>
          <w:p w14:paraId="5C83EF4F" w14:textId="77777777" w:rsidR="00F41FD9" w:rsidRPr="00F41FD9" w:rsidRDefault="00F41FD9" w:rsidP="00267F45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color w:val="FFFFFF"/>
                <w:sz w:val="28"/>
                <w:szCs w:val="28"/>
                <w:lang w:eastAsia="es-CL"/>
              </w:rPr>
            </w:pPr>
            <w:r w:rsidRPr="00F41FD9">
              <w:rPr>
                <w:rFonts w:ascii="Arial Black" w:eastAsia="Times New Roman" w:hAnsi="Arial Black" w:cs="Times New Roman"/>
                <w:b/>
                <w:bCs/>
                <w:color w:val="FFFFFF"/>
                <w:sz w:val="28"/>
                <w:szCs w:val="28"/>
                <w:lang w:eastAsia="es-CL"/>
              </w:rPr>
              <w:t>Compañía</w:t>
            </w:r>
          </w:p>
        </w:tc>
      </w:tr>
      <w:tr w:rsidR="00F41FD9" w:rsidRPr="00F41FD9" w14:paraId="5DD7D217" w14:textId="77777777" w:rsidTr="00A0549A">
        <w:trPr>
          <w:trHeight w:val="402"/>
        </w:trPr>
        <w:tc>
          <w:tcPr>
            <w:tcW w:w="477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B91D02" w14:textId="77777777" w:rsidR="00F41FD9" w:rsidRPr="00F41FD9" w:rsidRDefault="00F41FD9" w:rsidP="00F41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 w:themeColor="text1"/>
                <w:lang w:eastAsia="es-CL"/>
              </w:rPr>
            </w:pPr>
            <w:r w:rsidRPr="00F41FD9">
              <w:rPr>
                <w:rFonts w:ascii="Arial" w:eastAsia="Times New Roman" w:hAnsi="Arial" w:cs="Arial"/>
                <w:color w:val="000000" w:themeColor="text1"/>
                <w:lang w:eastAsia="es-CL"/>
              </w:rPr>
              <w:t xml:space="preserve">¿Utiliza postes eléctricos?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9ADB79" w14:textId="315A5A41" w:rsidR="00F41FD9" w:rsidRPr="00F41FD9" w:rsidRDefault="0053714D" w:rsidP="0063109F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lang w:eastAsia="es-CL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s-CL"/>
              </w:rPr>
              <w:t>SI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FE293A2" w14:textId="22081C00" w:rsidR="00F41FD9" w:rsidRPr="00F41FD9" w:rsidRDefault="0053714D" w:rsidP="00267F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s-CL"/>
              </w:rPr>
              <w:t>7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246B699" w14:textId="3F0044DB" w:rsidR="00F41FD9" w:rsidRPr="00F41FD9" w:rsidRDefault="0053714D" w:rsidP="00267F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s-CL"/>
              </w:rPr>
              <w:t>ENEL</w:t>
            </w:r>
          </w:p>
        </w:tc>
      </w:tr>
      <w:tr w:rsidR="00F41FD9" w:rsidRPr="00F41FD9" w14:paraId="2F0F3C21" w14:textId="77777777" w:rsidTr="00A0549A">
        <w:trPr>
          <w:trHeight w:val="402"/>
        </w:trPr>
        <w:tc>
          <w:tcPr>
            <w:tcW w:w="477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A39346" w14:textId="03536E80" w:rsidR="00F41FD9" w:rsidRPr="00F41FD9" w:rsidRDefault="00F41FD9" w:rsidP="00F41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 w:themeColor="text1"/>
                <w:lang w:eastAsia="es-CL"/>
              </w:rPr>
            </w:pPr>
            <w:r w:rsidRPr="00F41FD9">
              <w:rPr>
                <w:rFonts w:ascii="Arial" w:eastAsia="Times New Roman" w:hAnsi="Arial" w:cs="Arial"/>
                <w:color w:val="000000" w:themeColor="text1"/>
                <w:lang w:eastAsia="es-CL"/>
              </w:rPr>
              <w:t xml:space="preserve">¿Utiliza postes de otra compañía de </w:t>
            </w:r>
            <w:r w:rsidRPr="00A0549A">
              <w:rPr>
                <w:rFonts w:ascii="Arial" w:eastAsia="Times New Roman" w:hAnsi="Arial" w:cs="Arial"/>
                <w:color w:val="000000" w:themeColor="text1"/>
                <w:lang w:eastAsia="es-CL"/>
              </w:rPr>
              <w:t>teleco</w:t>
            </w:r>
            <w:r w:rsidRPr="00F41FD9">
              <w:rPr>
                <w:rFonts w:ascii="Arial" w:eastAsia="Times New Roman" w:hAnsi="Arial" w:cs="Arial"/>
                <w:color w:val="000000" w:themeColor="text1"/>
                <w:lang w:eastAsia="es-CL"/>
              </w:rPr>
              <w:t xml:space="preserve">?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55B2E2" w14:textId="477DD28E" w:rsidR="00F41FD9" w:rsidRPr="00F41FD9" w:rsidRDefault="00267F45" w:rsidP="0063109F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lang w:eastAsia="es-CL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s-CL"/>
              </w:rPr>
              <w:t>NO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BC4266" w14:textId="410368E1" w:rsidR="00F41FD9" w:rsidRPr="00F41FD9" w:rsidRDefault="00F41FD9" w:rsidP="00267F45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lang w:eastAsia="es-CL"/>
              </w:rPr>
            </w:pPr>
          </w:p>
        </w:tc>
        <w:tc>
          <w:tcPr>
            <w:tcW w:w="19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4C02AB" w14:textId="3ADB4AAB" w:rsidR="00F41FD9" w:rsidRPr="00F41FD9" w:rsidRDefault="00F41FD9" w:rsidP="00267F45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lang w:eastAsia="es-CL"/>
              </w:rPr>
            </w:pPr>
          </w:p>
        </w:tc>
      </w:tr>
      <w:tr w:rsidR="00F41FD9" w:rsidRPr="00F41FD9" w14:paraId="0FE30855" w14:textId="77777777" w:rsidTr="00A0549A">
        <w:trPr>
          <w:trHeight w:val="402"/>
        </w:trPr>
        <w:tc>
          <w:tcPr>
            <w:tcW w:w="477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8287F1" w14:textId="2DE4C205" w:rsidR="00F41FD9" w:rsidRPr="00F41FD9" w:rsidRDefault="00F41FD9" w:rsidP="00F41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 w:themeColor="text1"/>
                <w:lang w:eastAsia="es-CL"/>
              </w:rPr>
            </w:pPr>
            <w:r w:rsidRPr="00F41FD9">
              <w:rPr>
                <w:rFonts w:ascii="Arial" w:eastAsia="Times New Roman" w:hAnsi="Arial" w:cs="Arial"/>
                <w:color w:val="000000" w:themeColor="text1"/>
                <w:lang w:eastAsia="es-CL"/>
              </w:rPr>
              <w:t xml:space="preserve">¿Utiliza ductos de otra </w:t>
            </w:r>
            <w:r w:rsidRPr="00A0549A">
              <w:rPr>
                <w:rFonts w:ascii="Arial" w:eastAsia="Times New Roman" w:hAnsi="Arial" w:cs="Arial"/>
                <w:color w:val="000000" w:themeColor="text1"/>
                <w:lang w:eastAsia="es-CL"/>
              </w:rPr>
              <w:t>compañía</w:t>
            </w:r>
            <w:r w:rsidRPr="00F41FD9">
              <w:rPr>
                <w:rFonts w:ascii="Arial" w:eastAsia="Times New Roman" w:hAnsi="Arial" w:cs="Arial"/>
                <w:color w:val="000000" w:themeColor="text1"/>
                <w:lang w:eastAsia="es-CL"/>
              </w:rPr>
              <w:t xml:space="preserve"> de tel</w:t>
            </w:r>
            <w:r w:rsidRPr="00A0549A">
              <w:rPr>
                <w:rFonts w:ascii="Arial" w:eastAsia="Times New Roman" w:hAnsi="Arial" w:cs="Arial"/>
                <w:color w:val="000000" w:themeColor="text1"/>
                <w:lang w:eastAsia="es-CL"/>
              </w:rPr>
              <w:t>e</w:t>
            </w:r>
            <w:r w:rsidRPr="00F41FD9">
              <w:rPr>
                <w:rFonts w:ascii="Arial" w:eastAsia="Times New Roman" w:hAnsi="Arial" w:cs="Arial"/>
                <w:color w:val="000000" w:themeColor="text1"/>
                <w:lang w:eastAsia="es-CL"/>
              </w:rPr>
              <w:t xml:space="preserve">co?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A60D1C" w14:textId="6EF73887" w:rsidR="00F41FD9" w:rsidRPr="00F41FD9" w:rsidRDefault="00267F45" w:rsidP="0063109F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lang w:eastAsia="es-CL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s-CL"/>
              </w:rPr>
              <w:t>NO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5195A7" w14:textId="7DDFD5D5" w:rsidR="00F41FD9" w:rsidRPr="00F41FD9" w:rsidRDefault="00F41FD9" w:rsidP="00267F45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lang w:eastAsia="es-CL"/>
              </w:rPr>
            </w:pPr>
          </w:p>
        </w:tc>
        <w:tc>
          <w:tcPr>
            <w:tcW w:w="19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5E72780" w14:textId="0F1B4325" w:rsidR="00F41FD9" w:rsidRPr="00F41FD9" w:rsidRDefault="00F41FD9" w:rsidP="00267F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</w:p>
        </w:tc>
      </w:tr>
      <w:tr w:rsidR="007F6514" w:rsidRPr="00F41FD9" w14:paraId="133E5C41" w14:textId="77777777" w:rsidTr="00A0549A">
        <w:trPr>
          <w:trHeight w:val="402"/>
        </w:trPr>
        <w:tc>
          <w:tcPr>
            <w:tcW w:w="477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C36C83" w14:textId="77E80AC1" w:rsidR="007F6514" w:rsidRPr="00F41FD9" w:rsidRDefault="007F6514" w:rsidP="007F651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 w:themeColor="text1"/>
                <w:lang w:eastAsia="es-CL"/>
              </w:rPr>
            </w:pPr>
            <w:r w:rsidRPr="00F41FD9">
              <w:rPr>
                <w:rFonts w:ascii="Arial" w:eastAsia="Times New Roman" w:hAnsi="Arial" w:cs="Arial"/>
                <w:color w:val="000000" w:themeColor="text1"/>
                <w:lang w:eastAsia="es-CL"/>
              </w:rPr>
              <w:t>¿Utiliza</w:t>
            </w:r>
            <w:r>
              <w:rPr>
                <w:rFonts w:ascii="Arial" w:eastAsia="Times New Roman" w:hAnsi="Arial" w:cs="Arial"/>
                <w:color w:val="000000" w:themeColor="text1"/>
                <w:lang w:eastAsia="es-CL"/>
              </w:rPr>
              <w:t xml:space="preserve"> fibra óptica</w:t>
            </w:r>
            <w:r w:rsidRPr="00F41FD9">
              <w:rPr>
                <w:rFonts w:ascii="Arial" w:eastAsia="Times New Roman" w:hAnsi="Arial" w:cs="Arial"/>
                <w:color w:val="000000" w:themeColor="text1"/>
                <w:lang w:eastAsia="es-CL"/>
              </w:rPr>
              <w:t xml:space="preserve"> de otra </w:t>
            </w:r>
            <w:r w:rsidRPr="00A0549A">
              <w:rPr>
                <w:rFonts w:ascii="Arial" w:eastAsia="Times New Roman" w:hAnsi="Arial" w:cs="Arial"/>
                <w:color w:val="000000" w:themeColor="text1"/>
                <w:lang w:eastAsia="es-CL"/>
              </w:rPr>
              <w:t>compañía</w:t>
            </w:r>
            <w:r w:rsidRPr="00F41FD9">
              <w:rPr>
                <w:rFonts w:ascii="Arial" w:eastAsia="Times New Roman" w:hAnsi="Arial" w:cs="Arial"/>
                <w:color w:val="000000" w:themeColor="text1"/>
                <w:lang w:eastAsia="es-CL"/>
              </w:rPr>
              <w:t>?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26A9F1" w14:textId="4C9520BA" w:rsidR="007F6514" w:rsidRPr="00F41FD9" w:rsidRDefault="00267F45" w:rsidP="0063109F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lang w:eastAsia="es-CL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s-CL"/>
              </w:rPr>
              <w:t>NO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5525FEA" w14:textId="1F537083" w:rsidR="007F6514" w:rsidRPr="00F41FD9" w:rsidRDefault="007F6514" w:rsidP="00267F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</w:p>
        </w:tc>
        <w:tc>
          <w:tcPr>
            <w:tcW w:w="19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43653EB" w14:textId="5F1012DA" w:rsidR="007F6514" w:rsidRPr="00F41FD9" w:rsidRDefault="007F6514" w:rsidP="00267F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</w:p>
        </w:tc>
      </w:tr>
      <w:tr w:rsidR="007F6514" w:rsidRPr="00F41FD9" w14:paraId="0D23C257" w14:textId="77777777" w:rsidTr="006D384F">
        <w:trPr>
          <w:trHeight w:val="402"/>
        </w:trPr>
        <w:tc>
          <w:tcPr>
            <w:tcW w:w="477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CE4479" w14:textId="4CA8C202" w:rsidR="007F6514" w:rsidRPr="00F41FD9" w:rsidRDefault="007F6514" w:rsidP="007F651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 w:themeColor="text1"/>
                <w:lang w:eastAsia="es-CL"/>
              </w:rPr>
            </w:pPr>
            <w:r w:rsidRPr="00F41FD9">
              <w:rPr>
                <w:rFonts w:ascii="Arial" w:eastAsia="Times New Roman" w:hAnsi="Arial" w:cs="Arial"/>
                <w:color w:val="000000" w:themeColor="text1"/>
                <w:lang w:eastAsia="es-CL"/>
              </w:rPr>
              <w:t>¿Se proyecta</w:t>
            </w:r>
            <w:r w:rsidR="0042788E">
              <w:rPr>
                <w:rFonts w:ascii="Arial" w:eastAsia="Times New Roman" w:hAnsi="Arial" w:cs="Arial"/>
                <w:color w:val="000000" w:themeColor="text1"/>
                <w:lang w:eastAsia="es-CL"/>
              </w:rPr>
              <w:t xml:space="preserve">n </w:t>
            </w:r>
            <w:r w:rsidRPr="00F41FD9">
              <w:rPr>
                <w:rFonts w:ascii="Arial" w:eastAsia="Times New Roman" w:hAnsi="Arial" w:cs="Arial"/>
                <w:color w:val="000000" w:themeColor="text1"/>
                <w:lang w:eastAsia="es-CL"/>
              </w:rPr>
              <w:t xml:space="preserve">postes/ductos </w:t>
            </w:r>
            <w:r w:rsidR="0042788E">
              <w:rPr>
                <w:rFonts w:ascii="Arial" w:eastAsia="Times New Roman" w:hAnsi="Arial" w:cs="Arial"/>
                <w:color w:val="000000" w:themeColor="text1"/>
                <w:lang w:eastAsia="es-CL"/>
              </w:rPr>
              <w:t xml:space="preserve">de </w:t>
            </w:r>
            <w:r w:rsidRPr="00F41FD9">
              <w:rPr>
                <w:rFonts w:ascii="Arial" w:eastAsia="Times New Roman" w:hAnsi="Arial" w:cs="Arial"/>
                <w:color w:val="000000" w:themeColor="text1"/>
                <w:lang w:eastAsia="es-CL"/>
              </w:rPr>
              <w:t xml:space="preserve">Entel?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25CC91" w14:textId="1DAF4758" w:rsidR="007F6514" w:rsidRPr="00F41FD9" w:rsidRDefault="00267F45" w:rsidP="0063109F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lang w:eastAsia="es-CL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s-CL"/>
              </w:rPr>
              <w:t>NO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C25C532" w14:textId="2C71301B" w:rsidR="007F6514" w:rsidRPr="00F41FD9" w:rsidRDefault="007F6514" w:rsidP="00267F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</w:p>
        </w:tc>
        <w:tc>
          <w:tcPr>
            <w:tcW w:w="19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00AE5EF" w14:textId="0D4F423F" w:rsidR="007F6514" w:rsidRPr="00F41FD9" w:rsidRDefault="007F6514" w:rsidP="00267F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</w:p>
        </w:tc>
      </w:tr>
    </w:tbl>
    <w:p w14:paraId="5601D8B7" w14:textId="77777777" w:rsidR="00CB41C1" w:rsidRDefault="00CB41C1" w:rsidP="005F4452">
      <w:pPr>
        <w:spacing w:after="0"/>
      </w:pPr>
    </w:p>
    <w:p w14:paraId="72CE2988" w14:textId="77777777" w:rsidR="009E5EE3" w:rsidRDefault="009E5EE3" w:rsidP="005F4452">
      <w:pPr>
        <w:spacing w:after="0"/>
      </w:pPr>
    </w:p>
    <w:p w14:paraId="579C6CFD" w14:textId="77777777" w:rsidR="009E5EE3" w:rsidRDefault="009E5EE3" w:rsidP="005F4452">
      <w:pPr>
        <w:spacing w:after="0"/>
      </w:pPr>
    </w:p>
    <w:p w14:paraId="637A47FC" w14:textId="77777777" w:rsidR="009E5EE3" w:rsidRDefault="009E5EE3" w:rsidP="005F4452">
      <w:pPr>
        <w:spacing w:after="0"/>
      </w:pPr>
    </w:p>
    <w:p w14:paraId="5AC3696D" w14:textId="77777777" w:rsidR="009E5EE3" w:rsidRDefault="009E5EE3" w:rsidP="005F4452">
      <w:pPr>
        <w:spacing w:after="0"/>
      </w:pPr>
    </w:p>
    <w:p w14:paraId="2D6CA745" w14:textId="77777777" w:rsidR="009E5EE3" w:rsidRDefault="009E5EE3" w:rsidP="005F4452">
      <w:pPr>
        <w:spacing w:after="0"/>
      </w:pPr>
    </w:p>
    <w:p w14:paraId="59E3D82A" w14:textId="77777777" w:rsidR="009E5EE3" w:rsidRDefault="009E5EE3" w:rsidP="005F4452">
      <w:pPr>
        <w:spacing w:after="0"/>
      </w:pPr>
    </w:p>
    <w:p w14:paraId="4AB61B38" w14:textId="70D6A042" w:rsidR="00387A6F" w:rsidRDefault="0049298D" w:rsidP="004D689A">
      <w:pPr>
        <w:pStyle w:val="Ttulo2"/>
      </w:pPr>
      <w:r>
        <w:t>5</w:t>
      </w:r>
      <w:r w:rsidR="007A10E1">
        <w:t xml:space="preserve">. DETALLE DE SINGULARIDADES </w:t>
      </w:r>
      <w:r w:rsidR="00467E62">
        <w:t>Y REGISTROS FOTOGRAFICOS.</w:t>
      </w:r>
    </w:p>
    <w:p w14:paraId="3FFD1513" w14:textId="7312EBD7" w:rsidR="00DD5B85" w:rsidRDefault="001576B2" w:rsidP="00DD5B85"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6FAAD525" wp14:editId="36AAB745">
                <wp:simplePos x="0" y="0"/>
                <wp:positionH relativeFrom="column">
                  <wp:posOffset>-63845</wp:posOffset>
                </wp:positionH>
                <wp:positionV relativeFrom="paragraph">
                  <wp:posOffset>89535</wp:posOffset>
                </wp:positionV>
                <wp:extent cx="5456555" cy="3443497"/>
                <wp:effectExtent l="0" t="0" r="10795" b="24130"/>
                <wp:wrapNone/>
                <wp:docPr id="174625726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6555" cy="3443497"/>
                          <a:chOff x="0" y="0"/>
                          <a:chExt cx="5456555" cy="3443497"/>
                        </a:xfrm>
                      </wpg:grpSpPr>
                      <wps:wsp>
                        <wps:cNvPr id="29399178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573655" cy="431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A12D6B" w14:textId="614800F1" w:rsidR="00DD5B85" w:rsidRPr="00AA144A" w:rsidRDefault="00B6225E" w:rsidP="00AA144A">
                              <w:pPr>
                                <w:jc w:val="center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>TENDIDO FO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6061029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26943"/>
                            <a:ext cx="2574289" cy="29165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1E8676" w14:textId="79ECB815" w:rsidR="00EF1E93" w:rsidRPr="00EF1E93" w:rsidRDefault="00B6225E" w:rsidP="00EF1E93">
                              <w:pPr>
                                <w:jc w:val="center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noProof/>
                                  <w:lang w:val="es-ES"/>
                                </w:rPr>
                                <w:drawing>
                                  <wp:inline distT="0" distB="0" distL="0" distR="0" wp14:anchorId="095EFBA9" wp14:editId="43C48E60">
                                    <wp:extent cx="2099945" cy="2802255"/>
                                    <wp:effectExtent l="0" t="0" r="0" b="0"/>
                                    <wp:docPr id="2041026789" name="Imagen 1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 cstate="email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9945" cy="28022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627B68D" w14:textId="7DB3CF73" w:rsidR="00855C01" w:rsidRDefault="00855C01" w:rsidP="00FF0BB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6523760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876550" y="0"/>
                            <a:ext cx="2573655" cy="431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274A87" w14:textId="77777777" w:rsidR="00B6225E" w:rsidRPr="00AA144A" w:rsidRDefault="00B6225E" w:rsidP="00B6225E">
                              <w:pPr>
                                <w:jc w:val="center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>TENDIDO FO</w:t>
                              </w:r>
                            </w:p>
                            <w:p w14:paraId="37E40E98" w14:textId="77777777" w:rsidR="00EF1E93" w:rsidRDefault="00EF1E93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8505126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882266" y="519632"/>
                            <a:ext cx="2574289" cy="29102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98609A" w14:textId="0A59F0BD" w:rsidR="001576B2" w:rsidRDefault="004E0C7A" w:rsidP="00EF1E93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2DC47ED0" wp14:editId="3B0B839A">
                                    <wp:extent cx="2379345" cy="2777067"/>
                                    <wp:effectExtent l="0" t="0" r="1905" b="4445"/>
                                    <wp:docPr id="1497736149" name="Imagen 2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 cstate="email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380390" cy="277828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AAD525" id="Grupo 3" o:spid="_x0000_s1026" style="position:absolute;margin-left:-5.05pt;margin-top:7.05pt;width:429.65pt;height:271.15pt;z-index:251681792" coordsize="54565,34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width:25736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">
                  <v:textbox>
                    <w:txbxContent>
                      <w:p w14:paraId="64A12D6B" w14:textId="614800F1" w:rsidR="00DD5B85" w:rsidRPr="00AA144A" w:rsidRDefault="00B6225E" w:rsidP="00AA144A">
                        <w:pPr>
                          <w:jc w:val="center"/>
                          <w:rPr>
                            <w:lang w:val="es-ES"/>
                          </w:rPr>
                        </w:pPr>
                        <w:r>
                          <w:rPr>
                            <w:lang w:val="es-ES"/>
                          </w:rPr>
                          <w:t>TENDIDO FO</w:t>
                        </w:r>
                      </w:p>
                    </w:txbxContent>
                  </v:textbox>
                </v:shape>
                <v:shape id="Cuadro de texto 2" o:spid="_x0000_s1028" type="#_x0000_t202" style="position:absolute;top:5269;width:25742;height:29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">
                  <v:textbox>
                    <w:txbxContent>
                      <w:p w14:paraId="241E8676" w14:textId="79ECB815" w:rsidR="00EF1E93" w:rsidRPr="00EF1E93" w:rsidRDefault="00B6225E" w:rsidP="00EF1E93">
                        <w:pPr>
                          <w:jc w:val="center"/>
                          <w:rPr>
                            <w:lang w:val="es-ES"/>
                          </w:rPr>
                        </w:pPr>
                        <w:r>
                          <w:rPr>
                            <w:noProof/>
                            <w:lang w:val="es-ES"/>
                          </w:rPr>
                          <w:drawing>
                            <wp:inline distT="0" distB="0" distL="0" distR="0" wp14:anchorId="095EFBA9" wp14:editId="43C48E60">
                              <wp:extent cx="2099945" cy="2802255"/>
                              <wp:effectExtent l="0" t="0" r="0" b="0"/>
                              <wp:docPr id="2041026789" name="Imagen 1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099945" cy="280225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627B68D" w14:textId="7DB3CF73" w:rsidR="00855C01" w:rsidRDefault="00855C01" w:rsidP="00FF0BBD">
                        <w:pPr>
                          <w:jc w:val="center"/>
                        </w:pPr>
                      </w:p>
                    </w:txbxContent>
                  </v:textbox>
                </v:shape>
                <v:shape id="Cuadro de texto 2" o:spid="_x0000_s1029" type="#_x0000_t202" style="position:absolute;left:28765;width:25737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">
                  <v:textbox>
                    <w:txbxContent>
                      <w:p w14:paraId="4E274A87" w14:textId="77777777" w:rsidR="00B6225E" w:rsidRPr="00AA144A" w:rsidRDefault="00B6225E" w:rsidP="00B6225E">
                        <w:pPr>
                          <w:jc w:val="center"/>
                          <w:rPr>
                            <w:lang w:val="es-ES"/>
                          </w:rPr>
                        </w:pPr>
                        <w:r>
                          <w:rPr>
                            <w:lang w:val="es-ES"/>
                          </w:rPr>
                          <w:t>TENDIDO FO</w:t>
                        </w:r>
                      </w:p>
                      <w:p w14:paraId="37E40E98" w14:textId="77777777" w:rsidR="00EF1E93" w:rsidRDefault="00EF1E93"/>
                    </w:txbxContent>
                  </v:textbox>
                </v:shape>
                <v:shape id="Cuadro de texto 2" o:spid="_x0000_s1030" type="#_x0000_t202" style="position:absolute;left:28822;top:5196;width:25743;height:29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">
                  <v:textbox>
                    <w:txbxContent>
                      <w:p w14:paraId="2198609A" w14:textId="0A59F0BD" w:rsidR="001576B2" w:rsidRDefault="004E0C7A" w:rsidP="00EF1E93">
                        <w:r>
                          <w:rPr>
                            <w:noProof/>
                          </w:rPr>
                          <w:drawing>
                            <wp:inline distT="0" distB="0" distL="0" distR="0" wp14:anchorId="2DC47ED0" wp14:editId="3B0B839A">
                              <wp:extent cx="2379345" cy="2777067"/>
                              <wp:effectExtent l="0" t="0" r="1905" b="4445"/>
                              <wp:docPr id="1497736149" name="Imagen 2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380390" cy="277828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5FFEA2" w14:textId="39B06AF8" w:rsidR="00DD5B85" w:rsidRDefault="00DD5B85" w:rsidP="00DD5B85"/>
    <w:p w14:paraId="4301B9C7" w14:textId="3A3BB2C9" w:rsidR="00DD5B85" w:rsidRDefault="00DD5B85" w:rsidP="00DD5B85"/>
    <w:p w14:paraId="5101430F" w14:textId="70550B49" w:rsidR="00DD5B85" w:rsidRDefault="00DD5B85" w:rsidP="00DD5B85"/>
    <w:p w14:paraId="32965A5E" w14:textId="0DBF504B" w:rsidR="00DD5B85" w:rsidRDefault="00DD5B85" w:rsidP="00DD5B85"/>
    <w:p w14:paraId="4F08DA35" w14:textId="2AC69962" w:rsidR="00DD5B85" w:rsidRDefault="00DD5B85" w:rsidP="00DD5B85"/>
    <w:p w14:paraId="442C98D3" w14:textId="6E9C77E2" w:rsidR="00DD5B85" w:rsidRDefault="00DD5B85" w:rsidP="00DD5B85"/>
    <w:p w14:paraId="6C72C48D" w14:textId="78A8FFAE" w:rsidR="00DD5B85" w:rsidRDefault="00DD5B85" w:rsidP="00DD5B85"/>
    <w:p w14:paraId="214DA9F9" w14:textId="1377D7A0" w:rsidR="00DD5B85" w:rsidRDefault="00DD5B85" w:rsidP="00DD5B85"/>
    <w:p w14:paraId="7C1F03E6" w14:textId="7BEA2C74" w:rsidR="00DD5B85" w:rsidRDefault="00DD5B85" w:rsidP="00DD5B85"/>
    <w:p w14:paraId="1AD0FA9D" w14:textId="07761A84" w:rsidR="00DD5B85" w:rsidRDefault="00DD5B85" w:rsidP="00DD5B85"/>
    <w:p w14:paraId="3443F27F" w14:textId="1A09B349" w:rsidR="00DD5B85" w:rsidRDefault="00DD5B85" w:rsidP="00DD5B85"/>
    <w:p w14:paraId="704FFD16" w14:textId="012FB38B" w:rsidR="00DD5B85" w:rsidRDefault="001576B2" w:rsidP="00DD5B85"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1B8A01BC" wp14:editId="0756813A">
                <wp:simplePos x="0" y="0"/>
                <wp:positionH relativeFrom="column">
                  <wp:posOffset>-57150</wp:posOffset>
                </wp:positionH>
                <wp:positionV relativeFrom="paragraph">
                  <wp:posOffset>69215</wp:posOffset>
                </wp:positionV>
                <wp:extent cx="5456602" cy="3443592"/>
                <wp:effectExtent l="0" t="0" r="10795" b="24130"/>
                <wp:wrapNone/>
                <wp:docPr id="742914330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6602" cy="3443592"/>
                          <a:chOff x="0" y="0"/>
                          <a:chExt cx="5456602" cy="3443592"/>
                        </a:xfrm>
                      </wpg:grpSpPr>
                      <wps:wsp>
                        <wps:cNvPr id="132643635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573655" cy="431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6425E5" w14:textId="77777777" w:rsidR="00B6225E" w:rsidRPr="00AA144A" w:rsidRDefault="00B6225E" w:rsidP="00B6225E">
                              <w:pPr>
                                <w:jc w:val="center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>TENDIDO FO</w:t>
                              </w:r>
                            </w:p>
                            <w:p w14:paraId="487131A7" w14:textId="04DDFB76" w:rsidR="001576B2" w:rsidRPr="00AA144A" w:rsidRDefault="001576B2" w:rsidP="009A49AE">
                              <w:pPr>
                                <w:jc w:val="center"/>
                                <w:rPr>
                                  <w:lang w:val="es-E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9666052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27038"/>
                            <a:ext cx="2574289" cy="29165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AE76D5" w14:textId="5E83DF3D" w:rsidR="00557A27" w:rsidRPr="00557A27" w:rsidRDefault="00B6225E" w:rsidP="00557A27">
                              <w:pPr>
                                <w:jc w:val="center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noProof/>
                                  <w:lang w:val="es-ES"/>
                                </w:rPr>
                                <w:drawing>
                                  <wp:inline distT="0" distB="0" distL="0" distR="0" wp14:anchorId="04181CF4" wp14:editId="727CDBDC">
                                    <wp:extent cx="2099945" cy="2802255"/>
                                    <wp:effectExtent l="0" t="0" r="0" b="0"/>
                                    <wp:docPr id="1476215223" name="Imagen 1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 cstate="email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9945" cy="28022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93D59BF" w14:textId="71B639F4" w:rsidR="001576B2" w:rsidRDefault="001576B2" w:rsidP="00497F9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1010616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876550" y="0"/>
                            <a:ext cx="2573655" cy="431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9BA234" w14:textId="6DCD666F" w:rsidR="001576B2" w:rsidRPr="001576B2" w:rsidRDefault="00B6225E" w:rsidP="001576B2">
                              <w:pPr>
                                <w:jc w:val="center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>REPARACION DE DUCTO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3306149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882313" y="520406"/>
                            <a:ext cx="2574289" cy="291591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C769C2" w14:textId="12E5BAA3" w:rsidR="00497F93" w:rsidRPr="00497F93" w:rsidRDefault="00B6225E" w:rsidP="00497F93">
                              <w:pPr>
                                <w:jc w:val="center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1235B145" wp14:editId="1D5F779F">
                                    <wp:extent cx="2099945" cy="2802255"/>
                                    <wp:effectExtent l="0" t="0" r="0" b="0"/>
                                    <wp:docPr id="1915023145" name="Imagen 1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 cstate="email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9945" cy="28022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00129F91" w14:textId="64C7F840" w:rsidR="001576B2" w:rsidRDefault="001576B2" w:rsidP="009F155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8A01BC" id="_x0000_s1031" style="position:absolute;margin-left:-4.5pt;margin-top:5.45pt;width:429.65pt;height:271.15pt;z-index:251683840" coordsize="54566,3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">
                <v:shape id="Cuadro de texto 2" o:spid="_x0000_s1032" type="#_x0000_t202" style="position:absolute;width:25736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">
                  <v:textbox>
                    <w:txbxContent>
                      <w:p w14:paraId="4C6425E5" w14:textId="77777777" w:rsidR="00B6225E" w:rsidRPr="00AA144A" w:rsidRDefault="00B6225E" w:rsidP="00B6225E">
                        <w:pPr>
                          <w:jc w:val="center"/>
                          <w:rPr>
                            <w:lang w:val="es-ES"/>
                          </w:rPr>
                        </w:pPr>
                        <w:r>
                          <w:rPr>
                            <w:lang w:val="es-ES"/>
                          </w:rPr>
                          <w:t>TENDIDO FO</w:t>
                        </w:r>
                      </w:p>
                      <w:p w14:paraId="487131A7" w14:textId="04DDFB76" w:rsidR="001576B2" w:rsidRPr="00AA144A" w:rsidRDefault="001576B2" w:rsidP="009A49AE">
                        <w:pPr>
                          <w:jc w:val="center"/>
                          <w:rPr>
                            <w:lang w:val="es-ES"/>
                          </w:rPr>
                        </w:pPr>
                      </w:p>
                    </w:txbxContent>
                  </v:textbox>
                </v:shape>
                <v:shape id="Cuadro de texto 2" o:spid="_x0000_s1033" type="#_x0000_t202" style="position:absolute;top:5270;width:25742;height:29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">
                  <v:textbox>
                    <w:txbxContent>
                      <w:p w14:paraId="52AE76D5" w14:textId="5E83DF3D" w:rsidR="00557A27" w:rsidRPr="00557A27" w:rsidRDefault="00B6225E" w:rsidP="00557A27">
                        <w:pPr>
                          <w:jc w:val="center"/>
                          <w:rPr>
                            <w:lang w:val="es-ES"/>
                          </w:rPr>
                        </w:pPr>
                        <w:r>
                          <w:rPr>
                            <w:noProof/>
                            <w:lang w:val="es-ES"/>
                          </w:rPr>
                          <w:drawing>
                            <wp:inline distT="0" distB="0" distL="0" distR="0" wp14:anchorId="04181CF4" wp14:editId="727CDBDC">
                              <wp:extent cx="2099945" cy="2802255"/>
                              <wp:effectExtent l="0" t="0" r="0" b="0"/>
                              <wp:docPr id="1476215223" name="Imagen 1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099945" cy="280225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93D59BF" w14:textId="71B639F4" w:rsidR="001576B2" w:rsidRDefault="001576B2" w:rsidP="00497F93">
                        <w:pPr>
                          <w:jc w:val="center"/>
                        </w:pPr>
                      </w:p>
                    </w:txbxContent>
                  </v:textbox>
                </v:shape>
                <v:shape id="Cuadro de texto 2" o:spid="_x0000_s1034" type="#_x0000_t202" style="position:absolute;left:28765;width:25737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">
                  <v:textbox>
                    <w:txbxContent>
                      <w:p w14:paraId="1D9BA234" w14:textId="6DCD666F" w:rsidR="001576B2" w:rsidRPr="001576B2" w:rsidRDefault="00B6225E" w:rsidP="001576B2">
                        <w:pPr>
                          <w:jc w:val="center"/>
                          <w:rPr>
                            <w:lang w:val="es-ES"/>
                          </w:rPr>
                        </w:pPr>
                        <w:r>
                          <w:rPr>
                            <w:lang w:val="es-ES"/>
                          </w:rPr>
                          <w:t>REPARACION DE DUCTO</w:t>
                        </w:r>
                      </w:p>
                    </w:txbxContent>
                  </v:textbox>
                </v:shape>
                <v:shape id="Cuadro de texto 2" o:spid="_x0000_s1035" type="#_x0000_t202" style="position:absolute;left:28823;top:5204;width:25743;height:29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">
                  <v:textbox>
                    <w:txbxContent>
                      <w:p w14:paraId="31C769C2" w14:textId="12E5BAA3" w:rsidR="00497F93" w:rsidRPr="00497F93" w:rsidRDefault="00B6225E" w:rsidP="00497F93">
                        <w:pPr>
                          <w:jc w:val="center"/>
                          <w:rPr>
                            <w:lang w:val="es-ES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1235B145" wp14:editId="1D5F779F">
                              <wp:extent cx="2099945" cy="2802255"/>
                              <wp:effectExtent l="0" t="0" r="0" b="0"/>
                              <wp:docPr id="1915023145" name="Imagen 1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099945" cy="280225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0129F91" w14:textId="64C7F840" w:rsidR="001576B2" w:rsidRDefault="001576B2" w:rsidP="009F155F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72E20E70" w14:textId="10803DAE" w:rsidR="00025A34" w:rsidRDefault="00025A34" w:rsidP="005D5E49">
      <w:pPr>
        <w:rPr>
          <w:color w:val="EE0000"/>
        </w:rPr>
      </w:pPr>
    </w:p>
    <w:p w14:paraId="04204B9D" w14:textId="028C0BC8" w:rsidR="002E6DB3" w:rsidRDefault="002E6DB3" w:rsidP="005D5E49">
      <w:pPr>
        <w:rPr>
          <w:color w:val="EE0000"/>
        </w:rPr>
      </w:pPr>
    </w:p>
    <w:p w14:paraId="5FDEFC6F" w14:textId="77777777" w:rsidR="002E6DB3" w:rsidRDefault="002E6DB3" w:rsidP="005D5E49">
      <w:pPr>
        <w:rPr>
          <w:color w:val="EE0000"/>
        </w:rPr>
      </w:pPr>
    </w:p>
    <w:p w14:paraId="439B1387" w14:textId="76AE7CBC" w:rsidR="002E6DB3" w:rsidRDefault="002E6DB3" w:rsidP="005D5E49">
      <w:pPr>
        <w:rPr>
          <w:color w:val="EE0000"/>
        </w:rPr>
      </w:pPr>
    </w:p>
    <w:p w14:paraId="1DAEE1E1" w14:textId="48987683" w:rsidR="002E6DB3" w:rsidRDefault="002E6DB3" w:rsidP="005D5E49">
      <w:pPr>
        <w:rPr>
          <w:color w:val="EE0000"/>
        </w:rPr>
      </w:pPr>
    </w:p>
    <w:p w14:paraId="2B813226" w14:textId="7833CBE1" w:rsidR="002E6DB3" w:rsidRDefault="002E6DB3" w:rsidP="005D5E49">
      <w:pPr>
        <w:rPr>
          <w:color w:val="EE0000"/>
        </w:rPr>
      </w:pPr>
    </w:p>
    <w:p w14:paraId="08ECD77B" w14:textId="32C9CA57" w:rsidR="002E6DB3" w:rsidRDefault="002E6DB3" w:rsidP="005D5E49">
      <w:pPr>
        <w:rPr>
          <w:color w:val="EE0000"/>
        </w:rPr>
      </w:pPr>
    </w:p>
    <w:p w14:paraId="5A2F5ECA" w14:textId="77777777" w:rsidR="002E6DB3" w:rsidRDefault="002E6DB3" w:rsidP="005D5E49">
      <w:pPr>
        <w:rPr>
          <w:color w:val="EE0000"/>
        </w:rPr>
      </w:pPr>
    </w:p>
    <w:p w14:paraId="4BEA6215" w14:textId="071BC04F" w:rsidR="002E6DB3" w:rsidRDefault="002E6DB3" w:rsidP="005D5E49">
      <w:pPr>
        <w:rPr>
          <w:color w:val="EE0000"/>
        </w:rPr>
      </w:pPr>
    </w:p>
    <w:p w14:paraId="126E8AAD" w14:textId="5E605006" w:rsidR="002E6DB3" w:rsidRDefault="002E6DB3" w:rsidP="005D5E49">
      <w:pPr>
        <w:rPr>
          <w:color w:val="EE0000"/>
        </w:rPr>
      </w:pPr>
    </w:p>
    <w:p w14:paraId="20965893" w14:textId="77777777" w:rsidR="00CB41C1" w:rsidRDefault="00CB41C1" w:rsidP="005D5E49">
      <w:pPr>
        <w:rPr>
          <w:color w:val="EE0000"/>
        </w:rPr>
      </w:pPr>
    </w:p>
    <w:p w14:paraId="5BCA0F24" w14:textId="77777777" w:rsidR="00CB41C1" w:rsidRDefault="00CB41C1" w:rsidP="005D5E49">
      <w:pPr>
        <w:rPr>
          <w:color w:val="EE0000"/>
        </w:rPr>
      </w:pPr>
    </w:p>
    <w:p w14:paraId="1849D8B0" w14:textId="08C8EEC6" w:rsidR="00CB41C1" w:rsidRDefault="00497F93" w:rsidP="005D5E49">
      <w:pPr>
        <w:rPr>
          <w:color w:val="EE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1F7CE777" wp14:editId="15C8894A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456602" cy="3443592"/>
                <wp:effectExtent l="0" t="0" r="10795" b="24130"/>
                <wp:wrapNone/>
                <wp:docPr id="294000883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6602" cy="3443592"/>
                          <a:chOff x="0" y="0"/>
                          <a:chExt cx="5456602" cy="3443592"/>
                        </a:xfrm>
                      </wpg:grpSpPr>
                      <wps:wsp>
                        <wps:cNvPr id="150758006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573655" cy="431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1505F1" w14:textId="7744167A" w:rsidR="00497F93" w:rsidRPr="00AA144A" w:rsidRDefault="00B6225E" w:rsidP="00497F93">
                              <w:pPr>
                                <w:jc w:val="center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 xml:space="preserve">MUFA PROYECTADA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9342026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27038"/>
                            <a:ext cx="2574289" cy="29165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263CFC" w14:textId="6FCAAB5E" w:rsidR="00497F93" w:rsidRPr="00557A27" w:rsidRDefault="004E0C7A" w:rsidP="00497F93">
                              <w:pPr>
                                <w:jc w:val="center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4D1D2817" wp14:editId="2F103F77">
                                    <wp:extent cx="2379345" cy="1430866"/>
                                    <wp:effectExtent l="0" t="0" r="1905" b="0"/>
                                    <wp:docPr id="2048985609" name="Imagen 2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6" cstate="email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380968" cy="143184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0DFE614C" w14:textId="68D8B576" w:rsidR="00497F93" w:rsidRDefault="004E0C7A" w:rsidP="00497F93">
                              <w:pPr>
                                <w:jc w:val="center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7DF8E7D0" wp14:editId="43A1BE59">
                                    <wp:extent cx="2099945" cy="1253067"/>
                                    <wp:effectExtent l="0" t="0" r="0" b="4445"/>
                                    <wp:docPr id="963656284" name="Imagen 2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7" cstate="email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107647" cy="125766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78455950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876550" y="0"/>
                            <a:ext cx="2573655" cy="431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8BB66A" w14:textId="40C0921F" w:rsidR="00497F93" w:rsidRPr="001576B2" w:rsidRDefault="00B6225E" w:rsidP="00497F93">
                              <w:pPr>
                                <w:jc w:val="center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>INGRESO A RED</w:t>
                              </w:r>
                              <w:r w:rsidR="00F619BA">
                                <w:rPr>
                                  <w:lang w:val="es-ES"/>
                                </w:rPr>
                                <w:t xml:space="preserve"> </w:t>
                              </w:r>
                              <w:r w:rsidR="00497F93">
                                <w:rPr>
                                  <w:lang w:val="es-E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9637378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882313" y="520406"/>
                            <a:ext cx="2574289" cy="291591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77318B" w14:textId="469A5973" w:rsidR="00497F93" w:rsidRPr="00497F93" w:rsidRDefault="00B6225E" w:rsidP="00497F93">
                              <w:pPr>
                                <w:jc w:val="center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noProof/>
                                  <w:lang w:val="es-ES"/>
                                </w:rPr>
                                <w:drawing>
                                  <wp:inline distT="0" distB="0" distL="0" distR="0" wp14:anchorId="7AE9C7DD" wp14:editId="5D3133EC">
                                    <wp:extent cx="2379345" cy="2802467"/>
                                    <wp:effectExtent l="0" t="0" r="1905" b="0"/>
                                    <wp:docPr id="58561305" name="Imagen 2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8" cstate="email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380146" cy="28034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EB469A7" w14:textId="70F2B5BB" w:rsidR="00497F93" w:rsidRDefault="00497F93" w:rsidP="00FF0BB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7CE777" id="_x0000_s1036" style="position:absolute;margin-left:0;margin-top:-.05pt;width:429.65pt;height:271.15pt;z-index:251694080" coordsize="54566,3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">
                <v:shape id="Cuadro de texto 2" o:spid="_x0000_s1037" type="#_x0000_t202" style="position:absolute;width:25736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">
                  <v:textbox>
                    <w:txbxContent>
                      <w:p w14:paraId="481505F1" w14:textId="7744167A" w:rsidR="00497F93" w:rsidRPr="00AA144A" w:rsidRDefault="00B6225E" w:rsidP="00497F93">
                        <w:pPr>
                          <w:jc w:val="center"/>
                          <w:rPr>
                            <w:lang w:val="es-ES"/>
                          </w:rPr>
                        </w:pPr>
                        <w:r>
                          <w:rPr>
                            <w:lang w:val="es-ES"/>
                          </w:rPr>
                          <w:t xml:space="preserve">MUFA PROYECTADA </w:t>
                        </w:r>
                      </w:p>
                    </w:txbxContent>
                  </v:textbox>
                </v:shape>
                <v:shape id="Cuadro de texto 2" o:spid="_x0000_s1038" type="#_x0000_t202" style="position:absolute;top:5270;width:25742;height:29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">
                  <v:textbox>
                    <w:txbxContent>
                      <w:p w14:paraId="18263CFC" w14:textId="6FCAAB5E" w:rsidR="00497F93" w:rsidRPr="00557A27" w:rsidRDefault="004E0C7A" w:rsidP="00497F93">
                        <w:pPr>
                          <w:jc w:val="center"/>
                          <w:rPr>
                            <w:lang w:val="es-ES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4D1D2817" wp14:editId="2F103F77">
                              <wp:extent cx="2379345" cy="1430866"/>
                              <wp:effectExtent l="0" t="0" r="1905" b="0"/>
                              <wp:docPr id="2048985609" name="Imagen 2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380968" cy="143184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DFE614C" w14:textId="68D8B576" w:rsidR="00497F93" w:rsidRDefault="004E0C7A" w:rsidP="00497F93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7DF8E7D0" wp14:editId="43A1BE59">
                              <wp:extent cx="2099945" cy="1253067"/>
                              <wp:effectExtent l="0" t="0" r="0" b="4445"/>
                              <wp:docPr id="963656284" name="Imagen 2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7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107647" cy="125766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Cuadro de texto 2" o:spid="_x0000_s1039" type="#_x0000_t202" style="position:absolute;left:28765;width:25737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">
                  <v:textbox>
                    <w:txbxContent>
                      <w:p w14:paraId="308BB66A" w14:textId="40C0921F" w:rsidR="00497F93" w:rsidRPr="001576B2" w:rsidRDefault="00B6225E" w:rsidP="00497F93">
                        <w:pPr>
                          <w:jc w:val="center"/>
                          <w:rPr>
                            <w:lang w:val="es-ES"/>
                          </w:rPr>
                        </w:pPr>
                        <w:r>
                          <w:rPr>
                            <w:lang w:val="es-ES"/>
                          </w:rPr>
                          <w:t>INGRESO A RED</w:t>
                        </w:r>
                        <w:r w:rsidR="00F619BA">
                          <w:rPr>
                            <w:lang w:val="es-ES"/>
                          </w:rPr>
                          <w:t xml:space="preserve"> </w:t>
                        </w:r>
                        <w:r w:rsidR="00497F93">
                          <w:rPr>
                            <w:lang w:val="es-ES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Cuadro de texto 2" o:spid="_x0000_s1040" type="#_x0000_t202" style="position:absolute;left:28823;top:5204;width:25743;height:29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">
                  <v:textbox>
                    <w:txbxContent>
                      <w:p w14:paraId="4377318B" w14:textId="469A5973" w:rsidR="00497F93" w:rsidRPr="00497F93" w:rsidRDefault="00B6225E" w:rsidP="00497F93">
                        <w:pPr>
                          <w:jc w:val="center"/>
                          <w:rPr>
                            <w:lang w:val="es-ES"/>
                          </w:rPr>
                        </w:pPr>
                        <w:r>
                          <w:rPr>
                            <w:noProof/>
                            <w:lang w:val="es-ES"/>
                          </w:rPr>
                          <w:drawing>
                            <wp:inline distT="0" distB="0" distL="0" distR="0" wp14:anchorId="7AE9C7DD" wp14:editId="5D3133EC">
                              <wp:extent cx="2379345" cy="2802467"/>
                              <wp:effectExtent l="0" t="0" r="1905" b="0"/>
                              <wp:docPr id="58561305" name="Imagen 2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8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380146" cy="28034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EB469A7" w14:textId="70F2B5BB" w:rsidR="00497F93" w:rsidRDefault="00497F93" w:rsidP="00FF0BBD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75736C43" w14:textId="77777777" w:rsidR="00497F93" w:rsidRDefault="00497F93" w:rsidP="005D5E49">
      <w:pPr>
        <w:rPr>
          <w:color w:val="EE0000"/>
        </w:rPr>
      </w:pPr>
    </w:p>
    <w:p w14:paraId="5EB4671F" w14:textId="77777777" w:rsidR="00497F93" w:rsidRDefault="00497F93" w:rsidP="005D5E49">
      <w:pPr>
        <w:rPr>
          <w:color w:val="EE0000"/>
        </w:rPr>
      </w:pPr>
    </w:p>
    <w:p w14:paraId="72DDE099" w14:textId="77777777" w:rsidR="00497F93" w:rsidRDefault="00497F93" w:rsidP="005D5E49">
      <w:pPr>
        <w:rPr>
          <w:color w:val="EE0000"/>
        </w:rPr>
      </w:pPr>
    </w:p>
    <w:p w14:paraId="6B3D06DD" w14:textId="77777777" w:rsidR="00497F93" w:rsidRDefault="00497F93" w:rsidP="005D5E49">
      <w:pPr>
        <w:rPr>
          <w:color w:val="EE0000"/>
        </w:rPr>
      </w:pPr>
    </w:p>
    <w:p w14:paraId="0CFCD120" w14:textId="77777777" w:rsidR="00497F93" w:rsidRDefault="00497F93" w:rsidP="005D5E49">
      <w:pPr>
        <w:rPr>
          <w:color w:val="EE0000"/>
        </w:rPr>
      </w:pPr>
    </w:p>
    <w:p w14:paraId="50861974" w14:textId="77777777" w:rsidR="00497F93" w:rsidRDefault="00497F93" w:rsidP="005D5E49">
      <w:pPr>
        <w:rPr>
          <w:color w:val="EE0000"/>
        </w:rPr>
      </w:pPr>
    </w:p>
    <w:p w14:paraId="54214E2C" w14:textId="77777777" w:rsidR="00497F93" w:rsidRDefault="00497F93" w:rsidP="005D5E49">
      <w:pPr>
        <w:rPr>
          <w:color w:val="EE0000"/>
        </w:rPr>
      </w:pPr>
    </w:p>
    <w:p w14:paraId="2B7F52A9" w14:textId="77777777" w:rsidR="00497F93" w:rsidRDefault="00497F93" w:rsidP="005D5E49">
      <w:pPr>
        <w:rPr>
          <w:color w:val="EE0000"/>
        </w:rPr>
      </w:pPr>
    </w:p>
    <w:p w14:paraId="75EFF84E" w14:textId="77777777" w:rsidR="00497F93" w:rsidRDefault="00497F93" w:rsidP="005D5E49">
      <w:pPr>
        <w:rPr>
          <w:color w:val="EE0000"/>
        </w:rPr>
      </w:pPr>
    </w:p>
    <w:p w14:paraId="65C16A39" w14:textId="77777777" w:rsidR="00497F93" w:rsidRDefault="00497F93" w:rsidP="005D5E49">
      <w:pPr>
        <w:rPr>
          <w:color w:val="EE0000"/>
        </w:rPr>
      </w:pPr>
    </w:p>
    <w:p w14:paraId="5FC90A13" w14:textId="77777777" w:rsidR="00B6225E" w:rsidRDefault="00B6225E" w:rsidP="005D5E49">
      <w:pPr>
        <w:rPr>
          <w:color w:val="EE0000"/>
        </w:rPr>
      </w:pPr>
    </w:p>
    <w:p w14:paraId="5C66E47A" w14:textId="5174541A" w:rsidR="00B6225E" w:rsidRDefault="00B6225E" w:rsidP="005D5E49">
      <w:pPr>
        <w:rPr>
          <w:color w:val="EE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76CB4C93" wp14:editId="7045892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456602" cy="3443592"/>
                <wp:effectExtent l="0" t="0" r="10795" b="24130"/>
                <wp:wrapNone/>
                <wp:docPr id="1926500968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6602" cy="3443592"/>
                          <a:chOff x="0" y="0"/>
                          <a:chExt cx="5456602" cy="3443592"/>
                        </a:xfrm>
                      </wpg:grpSpPr>
                      <wps:wsp>
                        <wps:cNvPr id="138205167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573655" cy="431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58096A" w14:textId="14A6D778" w:rsidR="00B6225E" w:rsidRPr="00AA144A" w:rsidRDefault="00B6225E" w:rsidP="00B6225E">
                              <w:pPr>
                                <w:jc w:val="center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 xml:space="preserve">CMIC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856058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27038"/>
                            <a:ext cx="2574289" cy="29165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E8660B" w14:textId="2637FC17" w:rsidR="00B6225E" w:rsidRPr="00557A27" w:rsidRDefault="004E0C7A" w:rsidP="00B6225E">
                              <w:pPr>
                                <w:jc w:val="center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4CCEB5BA" wp14:editId="39611A0D">
                                    <wp:extent cx="2099945" cy="2802255"/>
                                    <wp:effectExtent l="0" t="0" r="0" b="0"/>
                                    <wp:docPr id="245537142" name="Imagen 2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9" cstate="email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9945" cy="28022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99F7661" w14:textId="77777777" w:rsidR="00B6225E" w:rsidRPr="00497F93" w:rsidRDefault="00B6225E" w:rsidP="00B6225E">
                              <w:pPr>
                                <w:jc w:val="center"/>
                                <w:rPr>
                                  <w:lang w:val="es-ES"/>
                                </w:rPr>
                              </w:pPr>
                            </w:p>
                            <w:p w14:paraId="258D64E5" w14:textId="548C37C1" w:rsidR="00B6225E" w:rsidRDefault="00B6225E" w:rsidP="00B6225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36783556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876550" y="0"/>
                            <a:ext cx="2573655" cy="431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2E2150" w14:textId="7A6E726E" w:rsidR="00B6225E" w:rsidRPr="001576B2" w:rsidRDefault="00B6225E" w:rsidP="00B6225E">
                              <w:pPr>
                                <w:jc w:val="center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 xml:space="preserve">CMIC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4663704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882313" y="520406"/>
                            <a:ext cx="2574289" cy="291591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A79E8F" w14:textId="53D28F6A" w:rsidR="00B6225E" w:rsidRPr="00497F93" w:rsidRDefault="00B6225E" w:rsidP="00B6225E">
                              <w:pPr>
                                <w:jc w:val="center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4FD4C706" wp14:editId="2B1E02E0">
                                    <wp:extent cx="2099945" cy="2802255"/>
                                    <wp:effectExtent l="0" t="0" r="0" b="0"/>
                                    <wp:docPr id="1045904973" name="Imagen 1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0" cstate="email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9945" cy="28022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B7A918A" w14:textId="77777777" w:rsidR="00B6225E" w:rsidRPr="00FF0BBD" w:rsidRDefault="00B6225E" w:rsidP="00B6225E">
                              <w:pPr>
                                <w:jc w:val="center"/>
                                <w:rPr>
                                  <w:lang w:val="es-ES"/>
                                </w:rPr>
                              </w:pPr>
                            </w:p>
                            <w:p w14:paraId="082E40D0" w14:textId="6094D8E2" w:rsidR="00B6225E" w:rsidRDefault="00B6225E" w:rsidP="00B6225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CB4C93" id="_x0000_s1041" style="position:absolute;margin-left:0;margin-top:-.05pt;width:429.65pt;height:271.15pt;z-index:251697152" coordsize="54566,3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">
                <v:shape id="Cuadro de texto 2" o:spid="_x0000_s1042" type="#_x0000_t202" style="position:absolute;width:25736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">
                  <v:textbox>
                    <w:txbxContent>
                      <w:p w14:paraId="7258096A" w14:textId="14A6D778" w:rsidR="00B6225E" w:rsidRPr="00AA144A" w:rsidRDefault="00B6225E" w:rsidP="00B6225E">
                        <w:pPr>
                          <w:jc w:val="center"/>
                          <w:rPr>
                            <w:lang w:val="es-ES"/>
                          </w:rPr>
                        </w:pPr>
                        <w:r>
                          <w:rPr>
                            <w:lang w:val="es-ES"/>
                          </w:rPr>
                          <w:t xml:space="preserve">CMIC </w:t>
                        </w:r>
                      </w:p>
                    </w:txbxContent>
                  </v:textbox>
                </v:shape>
                <v:shape id="Cuadro de texto 2" o:spid="_x0000_s1043" type="#_x0000_t202" style="position:absolute;top:5270;width:25742;height:29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">
                  <v:textbox>
                    <w:txbxContent>
                      <w:p w14:paraId="37E8660B" w14:textId="2637FC17" w:rsidR="00B6225E" w:rsidRPr="00557A27" w:rsidRDefault="004E0C7A" w:rsidP="00B6225E">
                        <w:pPr>
                          <w:jc w:val="center"/>
                          <w:rPr>
                            <w:lang w:val="es-ES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4CCEB5BA" wp14:editId="39611A0D">
                              <wp:extent cx="2099945" cy="2802255"/>
                              <wp:effectExtent l="0" t="0" r="0" b="0"/>
                              <wp:docPr id="245537142" name="Imagen 2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9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099945" cy="280225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99F7661" w14:textId="77777777" w:rsidR="00B6225E" w:rsidRPr="00497F93" w:rsidRDefault="00B6225E" w:rsidP="00B6225E">
                        <w:pPr>
                          <w:jc w:val="center"/>
                          <w:rPr>
                            <w:lang w:val="es-ES"/>
                          </w:rPr>
                        </w:pPr>
                      </w:p>
                      <w:p w14:paraId="258D64E5" w14:textId="548C37C1" w:rsidR="00B6225E" w:rsidRDefault="00B6225E" w:rsidP="00B6225E">
                        <w:pPr>
                          <w:jc w:val="center"/>
                        </w:pPr>
                      </w:p>
                    </w:txbxContent>
                  </v:textbox>
                </v:shape>
                <v:shape id="Cuadro de texto 2" o:spid="_x0000_s1044" type="#_x0000_t202" style="position:absolute;left:28765;width:25737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">
                  <v:textbox>
                    <w:txbxContent>
                      <w:p w14:paraId="742E2150" w14:textId="7A6E726E" w:rsidR="00B6225E" w:rsidRPr="001576B2" w:rsidRDefault="00B6225E" w:rsidP="00B6225E">
                        <w:pPr>
                          <w:jc w:val="center"/>
                          <w:rPr>
                            <w:lang w:val="es-ES"/>
                          </w:rPr>
                        </w:pPr>
                        <w:r>
                          <w:rPr>
                            <w:lang w:val="es-ES"/>
                          </w:rPr>
                          <w:t xml:space="preserve">CMIC  </w:t>
                        </w:r>
                      </w:p>
                    </w:txbxContent>
                  </v:textbox>
                </v:shape>
                <v:shape id="Cuadro de texto 2" o:spid="_x0000_s1045" type="#_x0000_t202" style="position:absolute;left:28823;top:5204;width:25743;height:29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">
                  <v:textbox>
                    <w:txbxContent>
                      <w:p w14:paraId="0AA79E8F" w14:textId="53D28F6A" w:rsidR="00B6225E" w:rsidRPr="00497F93" w:rsidRDefault="00B6225E" w:rsidP="00B6225E">
                        <w:pPr>
                          <w:jc w:val="center"/>
                          <w:rPr>
                            <w:lang w:val="es-ES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4FD4C706" wp14:editId="2B1E02E0">
                              <wp:extent cx="2099945" cy="2802255"/>
                              <wp:effectExtent l="0" t="0" r="0" b="0"/>
                              <wp:docPr id="1045904973" name="Imagen 1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0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099945" cy="280225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B7A918A" w14:textId="77777777" w:rsidR="00B6225E" w:rsidRPr="00FF0BBD" w:rsidRDefault="00B6225E" w:rsidP="00B6225E">
                        <w:pPr>
                          <w:jc w:val="center"/>
                          <w:rPr>
                            <w:lang w:val="es-ES"/>
                          </w:rPr>
                        </w:pPr>
                      </w:p>
                      <w:p w14:paraId="082E40D0" w14:textId="6094D8E2" w:rsidR="00B6225E" w:rsidRDefault="00B6225E" w:rsidP="00B6225E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3E657DA3" w14:textId="18FDED0E" w:rsidR="002E6DB3" w:rsidRDefault="00553F52" w:rsidP="005D5E49">
      <w:pPr>
        <w:rPr>
          <w:color w:val="EE0000"/>
        </w:rPr>
      </w:pPr>
      <w:r>
        <w:rPr>
          <w:noProof/>
          <w:color w:val="EE0000"/>
        </w:rPr>
        <w:lastRenderedPageBreak/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460B792A" wp14:editId="0112B1EB">
                <wp:simplePos x="0" y="0"/>
                <wp:positionH relativeFrom="margin">
                  <wp:align>right</wp:align>
                </wp:positionH>
                <wp:positionV relativeFrom="paragraph">
                  <wp:posOffset>118110</wp:posOffset>
                </wp:positionV>
                <wp:extent cx="5474334" cy="3968946"/>
                <wp:effectExtent l="0" t="0" r="12700" b="12700"/>
                <wp:wrapSquare wrapText="bothSides"/>
                <wp:docPr id="1679123997" name="Grupo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4334" cy="3968946"/>
                          <a:chOff x="0" y="0"/>
                          <a:chExt cx="5474334" cy="4502373"/>
                        </a:xfrm>
                      </wpg:grpSpPr>
                      <wps:wsp>
                        <wps:cNvPr id="19004377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377950" y="0"/>
                            <a:ext cx="2889250" cy="4000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73D20A" w14:textId="1A73D397" w:rsidR="00AA144A" w:rsidRPr="00553F52" w:rsidRDefault="009F155F" w:rsidP="00553F52">
                              <w:pPr>
                                <w:jc w:val="center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>MEDICION TRAZA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3750926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82134"/>
                            <a:ext cx="5474334" cy="40202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FEF7C2" w14:textId="3BC09C97" w:rsidR="00497F93" w:rsidRPr="00497F93" w:rsidRDefault="00B6225E" w:rsidP="00497F93">
                              <w:pPr>
                                <w:jc w:val="center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67442711" wp14:editId="6696D423">
                                    <wp:extent cx="4589145" cy="3437255"/>
                                    <wp:effectExtent l="0" t="0" r="1905" b="0"/>
                                    <wp:docPr id="72405165" name="Imagen 2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7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1" cstate="email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589145" cy="34372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E86042D" w14:textId="7422814E" w:rsidR="00553F52" w:rsidRDefault="00553F52" w:rsidP="009F155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0B792A" id="Grupo 20" o:spid="_x0000_s1046" style="position:absolute;margin-left:379.85pt;margin-top:9.3pt;width:431.05pt;height:312.5pt;z-index:251691008;mso-position-horizontal:right;mso-position-horizontal-relative:margin;mso-height-relative:margin" coordsize="54743,45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">
                <v:shape id="Cuadro de texto 2" o:spid="_x0000_s1047" type="#_x0000_t202" style="position:absolute;left:13779;width:28893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">
                  <v:textbox>
                    <w:txbxContent>
                      <w:p w14:paraId="0873D20A" w14:textId="1A73D397" w:rsidR="00AA144A" w:rsidRPr="00553F52" w:rsidRDefault="009F155F" w:rsidP="00553F52">
                        <w:pPr>
                          <w:jc w:val="center"/>
                          <w:rPr>
                            <w:lang w:val="es-ES"/>
                          </w:rPr>
                        </w:pPr>
                        <w:r>
                          <w:rPr>
                            <w:lang w:val="es-ES"/>
                          </w:rPr>
                          <w:t>MEDICION TRAZA</w:t>
                        </w:r>
                      </w:p>
                    </w:txbxContent>
                  </v:textbox>
                </v:shape>
                <v:shape id="Cuadro de texto 2" o:spid="_x0000_s1048" type="#_x0000_t202" style="position:absolute;top:4821;width:54743;height:40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">
                  <v:textbox>
                    <w:txbxContent>
                      <w:p w14:paraId="08FEF7C2" w14:textId="3BC09C97" w:rsidR="00497F93" w:rsidRPr="00497F93" w:rsidRDefault="00B6225E" w:rsidP="00497F93">
                        <w:pPr>
                          <w:jc w:val="center"/>
                          <w:rPr>
                            <w:lang w:val="es-ES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67442711" wp14:editId="6696D423">
                              <wp:extent cx="4589145" cy="3437255"/>
                              <wp:effectExtent l="0" t="0" r="1905" b="0"/>
                              <wp:docPr id="72405165" name="Imagen 2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1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589145" cy="343725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E86042D" w14:textId="7422814E" w:rsidR="00553F52" w:rsidRDefault="00553F52" w:rsidP="009F155F">
                        <w:pPr>
                          <w:jc w:val="center"/>
                        </w:pP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sectPr w:rsidR="002E6DB3" w:rsidSect="00FC059A">
      <w:headerReference w:type="default" r:id="rId22"/>
      <w:pgSz w:w="12240" w:h="15840"/>
      <w:pgMar w:top="709" w:right="1800" w:bottom="426" w:left="1800" w:header="71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5279A" w14:textId="77777777" w:rsidR="002661CE" w:rsidRPr="004B239F" w:rsidRDefault="002661CE" w:rsidP="004B239F">
      <w:pPr>
        <w:spacing w:after="0" w:line="240" w:lineRule="auto"/>
      </w:pPr>
      <w:r w:rsidRPr="004B239F">
        <w:separator/>
      </w:r>
    </w:p>
  </w:endnote>
  <w:endnote w:type="continuationSeparator" w:id="0">
    <w:p w14:paraId="4BC41562" w14:textId="77777777" w:rsidR="002661CE" w:rsidRPr="004B239F" w:rsidRDefault="002661CE" w:rsidP="004B239F">
      <w:pPr>
        <w:spacing w:after="0" w:line="240" w:lineRule="auto"/>
      </w:pPr>
      <w:r w:rsidRPr="004B239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0F683" w14:textId="77777777" w:rsidR="002661CE" w:rsidRPr="004B239F" w:rsidRDefault="002661CE" w:rsidP="004B239F">
      <w:pPr>
        <w:spacing w:after="0" w:line="240" w:lineRule="auto"/>
      </w:pPr>
      <w:r w:rsidRPr="004B239F">
        <w:separator/>
      </w:r>
    </w:p>
  </w:footnote>
  <w:footnote w:type="continuationSeparator" w:id="0">
    <w:p w14:paraId="365C919F" w14:textId="77777777" w:rsidR="002661CE" w:rsidRPr="004B239F" w:rsidRDefault="002661CE" w:rsidP="004B239F">
      <w:pPr>
        <w:spacing w:after="0" w:line="240" w:lineRule="auto"/>
      </w:pPr>
      <w:r w:rsidRPr="004B239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20" w:type="dxa"/>
      <w:tblInd w:w="-9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79"/>
      <w:gridCol w:w="6129"/>
      <w:gridCol w:w="1912"/>
    </w:tblGrid>
    <w:tr w:rsidR="00150D53" w:rsidRPr="004B239F" w14:paraId="697831AC" w14:textId="77777777" w:rsidTr="005862CD">
      <w:trPr>
        <w:cantSplit/>
        <w:trHeight w:val="1014"/>
      </w:trPr>
      <w:tc>
        <w:tcPr>
          <w:tcW w:w="2479" w:type="dxa"/>
          <w:tcBorders>
            <w:top w:val="double" w:sz="1" w:space="0" w:color="000000"/>
            <w:left w:val="double" w:sz="1" w:space="0" w:color="000000"/>
            <w:right w:val="single" w:sz="4" w:space="0" w:color="auto"/>
          </w:tcBorders>
          <w:vAlign w:val="center"/>
        </w:tcPr>
        <w:p w14:paraId="15926C27" w14:textId="77777777" w:rsidR="00150D53" w:rsidRPr="004B239F" w:rsidRDefault="00150D53" w:rsidP="00771890">
          <w:pPr>
            <w:spacing w:after="0"/>
            <w:jc w:val="center"/>
            <w:rPr>
              <w:rFonts w:ascii="Arial" w:hAnsi="Arial" w:cs="Arial"/>
              <w:smallCaps/>
            </w:rPr>
          </w:pPr>
          <w:r w:rsidRPr="004B239F">
            <w:rPr>
              <w:rFonts w:ascii="Verdana" w:hAnsi="Verdana" w:cs="Verdana"/>
              <w:noProof/>
              <w:color w:val="000080"/>
              <w:sz w:val="18"/>
              <w:lang w:eastAsia="es-CL"/>
            </w:rPr>
            <w:drawing>
              <wp:inline distT="0" distB="0" distL="0" distR="0" wp14:anchorId="792B35DC" wp14:editId="09BE342F">
                <wp:extent cx="1533525" cy="447675"/>
                <wp:effectExtent l="0" t="0" r="9525" b="9525"/>
                <wp:docPr id="140127182" name="Imagen 140127182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3525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29" w:type="dxa"/>
          <w:tcBorders>
            <w:top w:val="double" w:sz="1" w:space="0" w:color="000000"/>
            <w:left w:val="single" w:sz="4" w:space="0" w:color="auto"/>
          </w:tcBorders>
          <w:vAlign w:val="center"/>
        </w:tcPr>
        <w:p w14:paraId="6D622E8F" w14:textId="55A0309F" w:rsidR="005A3CFC" w:rsidRPr="005A3CFC" w:rsidRDefault="00150D53" w:rsidP="005A3CFC">
          <w:pPr>
            <w:spacing w:after="0"/>
            <w:jc w:val="center"/>
            <w:rPr>
              <w:rFonts w:ascii="Verdana" w:hAnsi="Verdana"/>
              <w:b/>
              <w:sz w:val="32"/>
              <w:szCs w:val="52"/>
              <w:lang w:val="es-ES"/>
            </w:rPr>
          </w:pPr>
          <w:r>
            <w:rPr>
              <w:rFonts w:ascii="Verdana" w:hAnsi="Verdana"/>
              <w:b/>
              <w:sz w:val="32"/>
              <w:szCs w:val="52"/>
            </w:rPr>
            <w:t xml:space="preserve">INFORME </w:t>
          </w:r>
          <w:r w:rsidR="00B91FA1">
            <w:rPr>
              <w:rFonts w:ascii="Verdana" w:hAnsi="Verdana"/>
              <w:b/>
              <w:sz w:val="32"/>
              <w:szCs w:val="52"/>
            </w:rPr>
            <w:t xml:space="preserve">POSTERIOR OTT </w:t>
          </w:r>
          <w:r w:rsidR="00410227" w:rsidRPr="00410227">
            <w:rPr>
              <w:rFonts w:ascii="Verdana" w:hAnsi="Verdana"/>
              <w:b/>
              <w:sz w:val="32"/>
              <w:szCs w:val="52"/>
            </w:rPr>
            <w:t xml:space="preserve"> </w:t>
          </w:r>
          <w:r w:rsidR="00125998" w:rsidRPr="00125998">
            <w:rPr>
              <w:rFonts w:ascii="Verdana" w:hAnsi="Verdana"/>
              <w:b/>
              <w:sz w:val="32"/>
              <w:szCs w:val="52"/>
            </w:rPr>
            <w:t xml:space="preserve"> </w:t>
          </w:r>
          <w:r w:rsidR="00017E95" w:rsidRPr="00017E95">
            <w:rPr>
              <w:rFonts w:ascii="Verdana" w:hAnsi="Verdana"/>
              <w:b/>
              <w:sz w:val="32"/>
              <w:szCs w:val="52"/>
              <w:lang w:val="es-ES"/>
            </w:rPr>
            <w:t>72</w:t>
          </w:r>
          <w:r w:rsidR="00560832">
            <w:rPr>
              <w:rFonts w:ascii="Verdana" w:hAnsi="Verdana"/>
              <w:b/>
              <w:sz w:val="32"/>
              <w:szCs w:val="52"/>
              <w:lang w:val="es-ES"/>
            </w:rPr>
            <w:t>5036</w:t>
          </w:r>
          <w:r w:rsidR="004F186E">
            <w:rPr>
              <w:rFonts w:ascii="Verdana" w:hAnsi="Verdana"/>
              <w:b/>
              <w:sz w:val="32"/>
              <w:szCs w:val="52"/>
              <w:lang w:val="es-ES"/>
            </w:rPr>
            <w:t>09135</w:t>
          </w:r>
        </w:p>
        <w:p w14:paraId="4F7613C4" w14:textId="6AA11B3C" w:rsidR="00150D53" w:rsidRPr="0082025C" w:rsidRDefault="00150D53" w:rsidP="00771890">
          <w:pPr>
            <w:spacing w:after="0"/>
            <w:jc w:val="center"/>
            <w:rPr>
              <w:rFonts w:ascii="Verdana" w:hAnsi="Verdana"/>
              <w:b/>
              <w:sz w:val="32"/>
              <w:szCs w:val="52"/>
            </w:rPr>
          </w:pPr>
        </w:p>
      </w:tc>
      <w:tc>
        <w:tcPr>
          <w:tcW w:w="1912" w:type="dxa"/>
          <w:tcBorders>
            <w:top w:val="double" w:sz="1" w:space="0" w:color="000000"/>
            <w:left w:val="single" w:sz="4" w:space="0" w:color="000000"/>
            <w:right w:val="double" w:sz="1" w:space="0" w:color="000000"/>
          </w:tcBorders>
          <w:vAlign w:val="center"/>
        </w:tcPr>
        <w:p w14:paraId="7FE13804" w14:textId="77777777" w:rsidR="00150D53" w:rsidRPr="005F0D40" w:rsidRDefault="00150D53" w:rsidP="00771890">
          <w:pPr>
            <w:pStyle w:val="Ttulo9"/>
            <w:jc w:val="center"/>
            <w:rPr>
              <w:b/>
              <w:i w:val="0"/>
              <w:iCs w:val="0"/>
            </w:rPr>
          </w:pPr>
          <w:r w:rsidRPr="005F0D40">
            <w:rPr>
              <w:i w:val="0"/>
              <w:iCs w:val="0"/>
              <w:sz w:val="24"/>
            </w:rPr>
            <w:t>FECHA INFORME</w:t>
          </w:r>
        </w:p>
        <w:p w14:paraId="7E2EEE48" w14:textId="0D9417EA" w:rsidR="00150D53" w:rsidRPr="00DA727A" w:rsidRDefault="00560832" w:rsidP="00DA727A">
          <w:pPr>
            <w:pStyle w:val="Ttulo9"/>
            <w:jc w:val="center"/>
            <w:rPr>
              <w:i w:val="0"/>
              <w:iCs w:val="0"/>
            </w:rPr>
          </w:pPr>
          <w:r>
            <w:rPr>
              <w:i w:val="0"/>
              <w:iCs w:val="0"/>
            </w:rPr>
            <w:t>08</w:t>
          </w:r>
          <w:r w:rsidR="000A4565">
            <w:rPr>
              <w:i w:val="0"/>
              <w:iCs w:val="0"/>
            </w:rPr>
            <w:t xml:space="preserve"> </w:t>
          </w:r>
          <w:r>
            <w:rPr>
              <w:i w:val="0"/>
              <w:iCs w:val="0"/>
            </w:rPr>
            <w:t>mayo</w:t>
          </w:r>
          <w:r w:rsidR="00150D53" w:rsidRPr="005F0D40">
            <w:rPr>
              <w:i w:val="0"/>
              <w:iCs w:val="0"/>
            </w:rPr>
            <w:t xml:space="preserve"> 202</w:t>
          </w:r>
          <w:r w:rsidR="00AA604F">
            <w:rPr>
              <w:i w:val="0"/>
              <w:iCs w:val="0"/>
            </w:rPr>
            <w:t>6</w:t>
          </w:r>
        </w:p>
      </w:tc>
    </w:tr>
    <w:tr w:rsidR="00150D53" w:rsidRPr="004B239F" w14:paraId="03D0B7E3" w14:textId="77777777" w:rsidTr="00D93B79">
      <w:trPr>
        <w:cantSplit/>
        <w:trHeight w:val="428"/>
      </w:trPr>
      <w:tc>
        <w:tcPr>
          <w:tcW w:w="2479" w:type="dxa"/>
          <w:tcBorders>
            <w:top w:val="single" w:sz="4" w:space="0" w:color="000000"/>
            <w:left w:val="double" w:sz="1" w:space="0" w:color="000000"/>
            <w:bottom w:val="single" w:sz="4" w:space="0" w:color="000000"/>
          </w:tcBorders>
          <w:vAlign w:val="center"/>
        </w:tcPr>
        <w:p w14:paraId="43167484" w14:textId="49A1884E" w:rsidR="00150D53" w:rsidRPr="00296A12" w:rsidRDefault="00017E95" w:rsidP="00AB6588">
          <w:pPr>
            <w:spacing w:after="0"/>
            <w:jc w:val="center"/>
            <w:rPr>
              <w:rFonts w:ascii="Arial" w:hAnsi="Arial" w:cs="Arial"/>
              <w:b/>
              <w:bCs/>
              <w:sz w:val="24"/>
            </w:rPr>
          </w:pPr>
          <w:r w:rsidRPr="00017E95">
            <w:rPr>
              <w:b/>
              <w:bCs/>
              <w:lang w:val="es-ES"/>
            </w:rPr>
            <w:t>72</w:t>
          </w:r>
          <w:r w:rsidR="00560832">
            <w:rPr>
              <w:b/>
              <w:bCs/>
              <w:lang w:val="es-ES"/>
            </w:rPr>
            <w:t>5036</w:t>
          </w:r>
          <w:r w:rsidR="004F186E">
            <w:rPr>
              <w:b/>
              <w:bCs/>
              <w:lang w:val="es-ES"/>
            </w:rPr>
            <w:t>09135</w:t>
          </w:r>
        </w:p>
      </w:tc>
      <w:tc>
        <w:tcPr>
          <w:tcW w:w="6129" w:type="dxa"/>
          <w:tcBorders>
            <w:top w:val="single" w:sz="4" w:space="0" w:color="auto"/>
            <w:left w:val="single" w:sz="4" w:space="0" w:color="000000"/>
            <w:bottom w:val="single" w:sz="4" w:space="0" w:color="000000"/>
          </w:tcBorders>
          <w:vAlign w:val="center"/>
        </w:tcPr>
        <w:p w14:paraId="1B7B5F8C" w14:textId="36DB63BE" w:rsidR="00150D53" w:rsidRPr="00296A12" w:rsidRDefault="00AA3F22" w:rsidP="0046173B">
          <w:pPr>
            <w:spacing w:after="0"/>
            <w:jc w:val="center"/>
            <w:rPr>
              <w:rFonts w:ascii="Arial" w:hAnsi="Arial" w:cs="Arial"/>
              <w:b/>
              <w:bCs/>
              <w:szCs w:val="20"/>
            </w:rPr>
          </w:pPr>
          <w:r w:rsidRPr="00AA3F22">
            <w:rPr>
              <w:rFonts w:ascii="Arial" w:hAnsi="Arial" w:cs="Arial"/>
              <w:b/>
              <w:bCs/>
              <w:szCs w:val="20"/>
              <w:lang w:val="es-ES"/>
            </w:rPr>
            <w:t xml:space="preserve">CS </w:t>
          </w:r>
          <w:r w:rsidR="004F186E" w:rsidRPr="004F186E">
            <w:rPr>
              <w:rFonts w:ascii="Arial" w:hAnsi="Arial" w:cs="Arial"/>
              <w:b/>
              <w:bCs/>
              <w:szCs w:val="20"/>
              <w:lang w:val="es-ES"/>
            </w:rPr>
            <w:t>10000729153</w:t>
          </w:r>
          <w:r w:rsidR="0046173B">
            <w:rPr>
              <w:rFonts w:ascii="Arial" w:hAnsi="Arial" w:cs="Arial"/>
              <w:b/>
              <w:bCs/>
              <w:szCs w:val="20"/>
              <w:lang w:val="es-ES"/>
            </w:rPr>
            <w:t xml:space="preserve"> - </w:t>
          </w:r>
          <w:r w:rsidR="00560832" w:rsidRPr="00560832">
            <w:rPr>
              <w:rFonts w:ascii="Arial" w:hAnsi="Arial" w:cs="Arial"/>
              <w:b/>
              <w:bCs/>
              <w:szCs w:val="20"/>
              <w:lang w:val="es-ES"/>
            </w:rPr>
            <w:t>IMPORTADORA ALSACIA SPA</w:t>
          </w:r>
        </w:p>
      </w:tc>
      <w:tc>
        <w:tcPr>
          <w:tcW w:w="191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uble" w:sz="1" w:space="0" w:color="000000"/>
          </w:tcBorders>
          <w:vAlign w:val="center"/>
        </w:tcPr>
        <w:p w14:paraId="670D49AF" w14:textId="77777777" w:rsidR="00150D53" w:rsidRPr="005F0D40" w:rsidRDefault="00150D53" w:rsidP="00296A12">
          <w:pPr>
            <w:pStyle w:val="Ttulo9"/>
            <w:spacing w:before="0"/>
            <w:jc w:val="center"/>
            <w:rPr>
              <w:i w:val="0"/>
              <w:iCs w:val="0"/>
              <w:sz w:val="22"/>
            </w:rPr>
          </w:pPr>
          <w:r w:rsidRPr="005F0D40">
            <w:rPr>
              <w:i w:val="0"/>
              <w:iCs w:val="0"/>
              <w:sz w:val="24"/>
            </w:rPr>
            <w:t xml:space="preserve">Página </w:t>
          </w:r>
          <w:r w:rsidRPr="005F0D40">
            <w:rPr>
              <w:b/>
              <w:i w:val="0"/>
              <w:iCs w:val="0"/>
              <w:sz w:val="24"/>
            </w:rPr>
            <w:fldChar w:fldCharType="begin"/>
          </w:r>
          <w:r w:rsidRPr="005F0D40">
            <w:rPr>
              <w:i w:val="0"/>
              <w:iCs w:val="0"/>
              <w:sz w:val="24"/>
            </w:rPr>
            <w:instrText xml:space="preserve"> PAGE </w:instrText>
          </w:r>
          <w:r w:rsidRPr="005F0D40">
            <w:rPr>
              <w:b/>
              <w:i w:val="0"/>
              <w:iCs w:val="0"/>
              <w:sz w:val="24"/>
            </w:rPr>
            <w:fldChar w:fldCharType="separate"/>
          </w:r>
          <w:r w:rsidRPr="005F0D40">
            <w:rPr>
              <w:i w:val="0"/>
              <w:iCs w:val="0"/>
              <w:sz w:val="24"/>
            </w:rPr>
            <w:t>3</w:t>
          </w:r>
          <w:r w:rsidRPr="005F0D40">
            <w:rPr>
              <w:b/>
              <w:i w:val="0"/>
              <w:iCs w:val="0"/>
              <w:sz w:val="24"/>
            </w:rPr>
            <w:fldChar w:fldCharType="end"/>
          </w:r>
          <w:r w:rsidRPr="005F0D40">
            <w:rPr>
              <w:i w:val="0"/>
              <w:iCs w:val="0"/>
              <w:sz w:val="24"/>
            </w:rPr>
            <w:t xml:space="preserve"> de </w:t>
          </w:r>
          <w:r w:rsidRPr="005F0D40">
            <w:rPr>
              <w:b/>
              <w:i w:val="0"/>
              <w:iCs w:val="0"/>
              <w:sz w:val="24"/>
            </w:rPr>
            <w:fldChar w:fldCharType="begin"/>
          </w:r>
          <w:r w:rsidRPr="005F0D40">
            <w:rPr>
              <w:i w:val="0"/>
              <w:iCs w:val="0"/>
              <w:sz w:val="24"/>
            </w:rPr>
            <w:instrText xml:space="preserve"> NUMPAGES \*Arabic </w:instrText>
          </w:r>
          <w:r w:rsidRPr="005F0D40">
            <w:rPr>
              <w:b/>
              <w:i w:val="0"/>
              <w:iCs w:val="0"/>
              <w:sz w:val="24"/>
            </w:rPr>
            <w:fldChar w:fldCharType="separate"/>
          </w:r>
          <w:r w:rsidRPr="005F0D40">
            <w:rPr>
              <w:i w:val="0"/>
              <w:iCs w:val="0"/>
              <w:sz w:val="24"/>
            </w:rPr>
            <w:t>3</w:t>
          </w:r>
          <w:r w:rsidRPr="005F0D40">
            <w:rPr>
              <w:b/>
              <w:i w:val="0"/>
              <w:iCs w:val="0"/>
              <w:sz w:val="24"/>
            </w:rPr>
            <w:fldChar w:fldCharType="end"/>
          </w:r>
        </w:p>
      </w:tc>
    </w:tr>
  </w:tbl>
  <w:p w14:paraId="328B85F5" w14:textId="77777777" w:rsidR="00124AB0" w:rsidRDefault="00124AB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DD4800"/>
    <w:multiLevelType w:val="multilevel"/>
    <w:tmpl w:val="BBE4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EE3376"/>
    <w:multiLevelType w:val="hybridMultilevel"/>
    <w:tmpl w:val="E20431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C3442D"/>
    <w:multiLevelType w:val="hybridMultilevel"/>
    <w:tmpl w:val="6EAC5F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6A7EBF"/>
    <w:multiLevelType w:val="hybridMultilevel"/>
    <w:tmpl w:val="696CAC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8679A4"/>
    <w:multiLevelType w:val="hybridMultilevel"/>
    <w:tmpl w:val="C14C0E40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7541423">
    <w:abstractNumId w:val="8"/>
  </w:num>
  <w:num w:numId="2" w16cid:durableId="463543283">
    <w:abstractNumId w:val="6"/>
  </w:num>
  <w:num w:numId="3" w16cid:durableId="4210371">
    <w:abstractNumId w:val="5"/>
  </w:num>
  <w:num w:numId="4" w16cid:durableId="1774125606">
    <w:abstractNumId w:val="4"/>
  </w:num>
  <w:num w:numId="5" w16cid:durableId="221798346">
    <w:abstractNumId w:val="7"/>
  </w:num>
  <w:num w:numId="6" w16cid:durableId="1653755536">
    <w:abstractNumId w:val="3"/>
  </w:num>
  <w:num w:numId="7" w16cid:durableId="1923177248">
    <w:abstractNumId w:val="2"/>
  </w:num>
  <w:num w:numId="8" w16cid:durableId="735862100">
    <w:abstractNumId w:val="1"/>
  </w:num>
  <w:num w:numId="9" w16cid:durableId="770976386">
    <w:abstractNumId w:val="0"/>
  </w:num>
  <w:num w:numId="10" w16cid:durableId="1932623571">
    <w:abstractNumId w:val="11"/>
  </w:num>
  <w:num w:numId="11" w16cid:durableId="876820693">
    <w:abstractNumId w:val="10"/>
  </w:num>
  <w:num w:numId="12" w16cid:durableId="1242721163">
    <w:abstractNumId w:val="13"/>
  </w:num>
  <w:num w:numId="13" w16cid:durableId="1421635266">
    <w:abstractNumId w:val="12"/>
  </w:num>
  <w:num w:numId="14" w16cid:durableId="4884419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91A"/>
    <w:rsid w:val="000134D2"/>
    <w:rsid w:val="00017E95"/>
    <w:rsid w:val="000233D5"/>
    <w:rsid w:val="00024416"/>
    <w:rsid w:val="000247A7"/>
    <w:rsid w:val="00025A34"/>
    <w:rsid w:val="00034616"/>
    <w:rsid w:val="00035FE0"/>
    <w:rsid w:val="00036A89"/>
    <w:rsid w:val="0004747B"/>
    <w:rsid w:val="00050ADA"/>
    <w:rsid w:val="00056EB1"/>
    <w:rsid w:val="0006063C"/>
    <w:rsid w:val="000612ED"/>
    <w:rsid w:val="00064B9D"/>
    <w:rsid w:val="00094A67"/>
    <w:rsid w:val="000A4565"/>
    <w:rsid w:val="000B4128"/>
    <w:rsid w:val="000B56B4"/>
    <w:rsid w:val="000C2E61"/>
    <w:rsid w:val="000D24A6"/>
    <w:rsid w:val="000F2C29"/>
    <w:rsid w:val="00101C03"/>
    <w:rsid w:val="001050B8"/>
    <w:rsid w:val="00124AB0"/>
    <w:rsid w:val="00125998"/>
    <w:rsid w:val="0015074B"/>
    <w:rsid w:val="00150D53"/>
    <w:rsid w:val="0015343A"/>
    <w:rsid w:val="001576B2"/>
    <w:rsid w:val="00157AE3"/>
    <w:rsid w:val="00160DBA"/>
    <w:rsid w:val="00185D20"/>
    <w:rsid w:val="00186745"/>
    <w:rsid w:val="00196AD0"/>
    <w:rsid w:val="00197DC8"/>
    <w:rsid w:val="001B1AF5"/>
    <w:rsid w:val="001B50EE"/>
    <w:rsid w:val="001C2ABA"/>
    <w:rsid w:val="001D1989"/>
    <w:rsid w:val="001E161D"/>
    <w:rsid w:val="001E3C35"/>
    <w:rsid w:val="001F627C"/>
    <w:rsid w:val="00200157"/>
    <w:rsid w:val="00224D3E"/>
    <w:rsid w:val="00226310"/>
    <w:rsid w:val="00243467"/>
    <w:rsid w:val="00245471"/>
    <w:rsid w:val="002661CE"/>
    <w:rsid w:val="00267F45"/>
    <w:rsid w:val="002713D5"/>
    <w:rsid w:val="0027351E"/>
    <w:rsid w:val="0029639D"/>
    <w:rsid w:val="00296A12"/>
    <w:rsid w:val="002B76EC"/>
    <w:rsid w:val="002C7F6B"/>
    <w:rsid w:val="002D0245"/>
    <w:rsid w:val="002D7E3F"/>
    <w:rsid w:val="002E0E26"/>
    <w:rsid w:val="002E201A"/>
    <w:rsid w:val="002E2EA6"/>
    <w:rsid w:val="002E6DB3"/>
    <w:rsid w:val="002F6B31"/>
    <w:rsid w:val="003038AA"/>
    <w:rsid w:val="00313B5C"/>
    <w:rsid w:val="003178AF"/>
    <w:rsid w:val="00326F90"/>
    <w:rsid w:val="00341448"/>
    <w:rsid w:val="003455EA"/>
    <w:rsid w:val="00363B12"/>
    <w:rsid w:val="0036508F"/>
    <w:rsid w:val="00374630"/>
    <w:rsid w:val="00384258"/>
    <w:rsid w:val="00386B83"/>
    <w:rsid w:val="00387A6F"/>
    <w:rsid w:val="0039713C"/>
    <w:rsid w:val="003A7127"/>
    <w:rsid w:val="003B4226"/>
    <w:rsid w:val="003C5510"/>
    <w:rsid w:val="003C6DF7"/>
    <w:rsid w:val="003D2BEE"/>
    <w:rsid w:val="003E7C0C"/>
    <w:rsid w:val="003F49EF"/>
    <w:rsid w:val="00403F47"/>
    <w:rsid w:val="00406C84"/>
    <w:rsid w:val="00410227"/>
    <w:rsid w:val="00410D6E"/>
    <w:rsid w:val="0042788E"/>
    <w:rsid w:val="004374B8"/>
    <w:rsid w:val="00440482"/>
    <w:rsid w:val="004427FF"/>
    <w:rsid w:val="00444587"/>
    <w:rsid w:val="00453B7A"/>
    <w:rsid w:val="00455F05"/>
    <w:rsid w:val="0046173B"/>
    <w:rsid w:val="00467E62"/>
    <w:rsid w:val="004839AF"/>
    <w:rsid w:val="0049298D"/>
    <w:rsid w:val="00497F93"/>
    <w:rsid w:val="004A1793"/>
    <w:rsid w:val="004A5074"/>
    <w:rsid w:val="004B239F"/>
    <w:rsid w:val="004B24F2"/>
    <w:rsid w:val="004B7987"/>
    <w:rsid w:val="004D689A"/>
    <w:rsid w:val="004E0C7A"/>
    <w:rsid w:val="004E10A5"/>
    <w:rsid w:val="004F00BC"/>
    <w:rsid w:val="004F186E"/>
    <w:rsid w:val="004F1F05"/>
    <w:rsid w:val="004F3945"/>
    <w:rsid w:val="004F4242"/>
    <w:rsid w:val="0051298C"/>
    <w:rsid w:val="00524335"/>
    <w:rsid w:val="00534F3B"/>
    <w:rsid w:val="00536780"/>
    <w:rsid w:val="0053714D"/>
    <w:rsid w:val="00542901"/>
    <w:rsid w:val="00553F52"/>
    <w:rsid w:val="005560C6"/>
    <w:rsid w:val="00557A27"/>
    <w:rsid w:val="00560832"/>
    <w:rsid w:val="00572BC4"/>
    <w:rsid w:val="00576E60"/>
    <w:rsid w:val="00583908"/>
    <w:rsid w:val="005937EC"/>
    <w:rsid w:val="005A02F5"/>
    <w:rsid w:val="005A38B8"/>
    <w:rsid w:val="005A3CFC"/>
    <w:rsid w:val="005A3D65"/>
    <w:rsid w:val="005B233B"/>
    <w:rsid w:val="005B3EC9"/>
    <w:rsid w:val="005B5C3E"/>
    <w:rsid w:val="005B5C5A"/>
    <w:rsid w:val="005B7B14"/>
    <w:rsid w:val="005C132D"/>
    <w:rsid w:val="005D04F1"/>
    <w:rsid w:val="005D1E02"/>
    <w:rsid w:val="005D5E49"/>
    <w:rsid w:val="005D74E8"/>
    <w:rsid w:val="005F0D40"/>
    <w:rsid w:val="005F11D8"/>
    <w:rsid w:val="005F40A7"/>
    <w:rsid w:val="005F4452"/>
    <w:rsid w:val="00601D64"/>
    <w:rsid w:val="006022A9"/>
    <w:rsid w:val="00607BDD"/>
    <w:rsid w:val="0061557A"/>
    <w:rsid w:val="0061753A"/>
    <w:rsid w:val="0063109F"/>
    <w:rsid w:val="00640CD8"/>
    <w:rsid w:val="0064617F"/>
    <w:rsid w:val="00675DBE"/>
    <w:rsid w:val="00676DA9"/>
    <w:rsid w:val="00694053"/>
    <w:rsid w:val="006C44ED"/>
    <w:rsid w:val="006D384F"/>
    <w:rsid w:val="006F08E8"/>
    <w:rsid w:val="0070483D"/>
    <w:rsid w:val="00706798"/>
    <w:rsid w:val="007072A5"/>
    <w:rsid w:val="00710D4E"/>
    <w:rsid w:val="00712F82"/>
    <w:rsid w:val="00714CAD"/>
    <w:rsid w:val="00722F06"/>
    <w:rsid w:val="00727554"/>
    <w:rsid w:val="007412A2"/>
    <w:rsid w:val="00743D02"/>
    <w:rsid w:val="00745A55"/>
    <w:rsid w:val="00757CEC"/>
    <w:rsid w:val="00761441"/>
    <w:rsid w:val="00763C0C"/>
    <w:rsid w:val="0076495E"/>
    <w:rsid w:val="00771890"/>
    <w:rsid w:val="0077661A"/>
    <w:rsid w:val="00776675"/>
    <w:rsid w:val="0078706A"/>
    <w:rsid w:val="00787E03"/>
    <w:rsid w:val="0079191E"/>
    <w:rsid w:val="007940BF"/>
    <w:rsid w:val="00796F13"/>
    <w:rsid w:val="007A10E1"/>
    <w:rsid w:val="007B170B"/>
    <w:rsid w:val="007C7E36"/>
    <w:rsid w:val="007D0A19"/>
    <w:rsid w:val="007E5977"/>
    <w:rsid w:val="007F239C"/>
    <w:rsid w:val="007F6514"/>
    <w:rsid w:val="00803616"/>
    <w:rsid w:val="008053F7"/>
    <w:rsid w:val="008059EA"/>
    <w:rsid w:val="00806DB9"/>
    <w:rsid w:val="00813DC1"/>
    <w:rsid w:val="00815CDD"/>
    <w:rsid w:val="0082025C"/>
    <w:rsid w:val="00826972"/>
    <w:rsid w:val="008417E3"/>
    <w:rsid w:val="00855C01"/>
    <w:rsid w:val="00857FF9"/>
    <w:rsid w:val="00864428"/>
    <w:rsid w:val="008735CF"/>
    <w:rsid w:val="00883655"/>
    <w:rsid w:val="008B6A3F"/>
    <w:rsid w:val="008C041D"/>
    <w:rsid w:val="008E5A4B"/>
    <w:rsid w:val="008F7D85"/>
    <w:rsid w:val="0090682A"/>
    <w:rsid w:val="00907CB9"/>
    <w:rsid w:val="009247D5"/>
    <w:rsid w:val="00924ECC"/>
    <w:rsid w:val="009301F7"/>
    <w:rsid w:val="009321A6"/>
    <w:rsid w:val="0093289C"/>
    <w:rsid w:val="009418BF"/>
    <w:rsid w:val="009728C8"/>
    <w:rsid w:val="00981E7E"/>
    <w:rsid w:val="00994E10"/>
    <w:rsid w:val="0099604D"/>
    <w:rsid w:val="00996B37"/>
    <w:rsid w:val="00997228"/>
    <w:rsid w:val="009A183D"/>
    <w:rsid w:val="009A2DFE"/>
    <w:rsid w:val="009A49AE"/>
    <w:rsid w:val="009A7458"/>
    <w:rsid w:val="009A76A7"/>
    <w:rsid w:val="009B2B8D"/>
    <w:rsid w:val="009B3A68"/>
    <w:rsid w:val="009C4982"/>
    <w:rsid w:val="009D276A"/>
    <w:rsid w:val="009D62AE"/>
    <w:rsid w:val="009E179A"/>
    <w:rsid w:val="009E5EE3"/>
    <w:rsid w:val="009E6B4E"/>
    <w:rsid w:val="009F155F"/>
    <w:rsid w:val="009F3EB2"/>
    <w:rsid w:val="009F69B1"/>
    <w:rsid w:val="00A04B1E"/>
    <w:rsid w:val="00A0549A"/>
    <w:rsid w:val="00A06B09"/>
    <w:rsid w:val="00A11C6A"/>
    <w:rsid w:val="00A14554"/>
    <w:rsid w:val="00A273DF"/>
    <w:rsid w:val="00A345DE"/>
    <w:rsid w:val="00A41C4E"/>
    <w:rsid w:val="00A459F6"/>
    <w:rsid w:val="00A6098C"/>
    <w:rsid w:val="00A642C7"/>
    <w:rsid w:val="00A70EE2"/>
    <w:rsid w:val="00A75903"/>
    <w:rsid w:val="00A85EA7"/>
    <w:rsid w:val="00A9249E"/>
    <w:rsid w:val="00AA144A"/>
    <w:rsid w:val="00AA1D8D"/>
    <w:rsid w:val="00AA3F22"/>
    <w:rsid w:val="00AA604F"/>
    <w:rsid w:val="00AB51DE"/>
    <w:rsid w:val="00AB6588"/>
    <w:rsid w:val="00AC10A5"/>
    <w:rsid w:val="00AC27EA"/>
    <w:rsid w:val="00AD7203"/>
    <w:rsid w:val="00AE3225"/>
    <w:rsid w:val="00AE5B7E"/>
    <w:rsid w:val="00AF66D3"/>
    <w:rsid w:val="00B04BAD"/>
    <w:rsid w:val="00B2095B"/>
    <w:rsid w:val="00B217E7"/>
    <w:rsid w:val="00B225A0"/>
    <w:rsid w:val="00B231ED"/>
    <w:rsid w:val="00B36111"/>
    <w:rsid w:val="00B43CD6"/>
    <w:rsid w:val="00B44284"/>
    <w:rsid w:val="00B47730"/>
    <w:rsid w:val="00B5119B"/>
    <w:rsid w:val="00B573AB"/>
    <w:rsid w:val="00B5767E"/>
    <w:rsid w:val="00B6225E"/>
    <w:rsid w:val="00B74D2A"/>
    <w:rsid w:val="00B80DD6"/>
    <w:rsid w:val="00B86CCE"/>
    <w:rsid w:val="00B91FA1"/>
    <w:rsid w:val="00B961C3"/>
    <w:rsid w:val="00B9670B"/>
    <w:rsid w:val="00B971DE"/>
    <w:rsid w:val="00B97D22"/>
    <w:rsid w:val="00BA034E"/>
    <w:rsid w:val="00BA1522"/>
    <w:rsid w:val="00BA40F9"/>
    <w:rsid w:val="00BB1702"/>
    <w:rsid w:val="00BB465B"/>
    <w:rsid w:val="00BC7488"/>
    <w:rsid w:val="00BD01E4"/>
    <w:rsid w:val="00BD5B5C"/>
    <w:rsid w:val="00BE2C3C"/>
    <w:rsid w:val="00BE7AD5"/>
    <w:rsid w:val="00BF4911"/>
    <w:rsid w:val="00C01C9F"/>
    <w:rsid w:val="00C03099"/>
    <w:rsid w:val="00C16116"/>
    <w:rsid w:val="00C17247"/>
    <w:rsid w:val="00C23153"/>
    <w:rsid w:val="00C23626"/>
    <w:rsid w:val="00C30062"/>
    <w:rsid w:val="00C33D1F"/>
    <w:rsid w:val="00C352A0"/>
    <w:rsid w:val="00C36F41"/>
    <w:rsid w:val="00C84654"/>
    <w:rsid w:val="00C9197F"/>
    <w:rsid w:val="00CA0A20"/>
    <w:rsid w:val="00CB0664"/>
    <w:rsid w:val="00CB41C1"/>
    <w:rsid w:val="00CB600C"/>
    <w:rsid w:val="00CB745A"/>
    <w:rsid w:val="00CD7072"/>
    <w:rsid w:val="00CE6870"/>
    <w:rsid w:val="00D05CC4"/>
    <w:rsid w:val="00D07CA2"/>
    <w:rsid w:val="00D16660"/>
    <w:rsid w:val="00D20056"/>
    <w:rsid w:val="00D262F8"/>
    <w:rsid w:val="00D315A7"/>
    <w:rsid w:val="00D40FE3"/>
    <w:rsid w:val="00D50A2E"/>
    <w:rsid w:val="00D51E99"/>
    <w:rsid w:val="00D751C3"/>
    <w:rsid w:val="00D80D00"/>
    <w:rsid w:val="00D94780"/>
    <w:rsid w:val="00DA6235"/>
    <w:rsid w:val="00DA727A"/>
    <w:rsid w:val="00DC78D2"/>
    <w:rsid w:val="00DD4EFC"/>
    <w:rsid w:val="00DD5B85"/>
    <w:rsid w:val="00DE655C"/>
    <w:rsid w:val="00DE72F7"/>
    <w:rsid w:val="00E00435"/>
    <w:rsid w:val="00E03FE6"/>
    <w:rsid w:val="00E07918"/>
    <w:rsid w:val="00E305D8"/>
    <w:rsid w:val="00E41162"/>
    <w:rsid w:val="00E476D4"/>
    <w:rsid w:val="00E7116B"/>
    <w:rsid w:val="00E71B0D"/>
    <w:rsid w:val="00E82AC3"/>
    <w:rsid w:val="00EA3134"/>
    <w:rsid w:val="00EC1F88"/>
    <w:rsid w:val="00ED3B29"/>
    <w:rsid w:val="00ED7E7F"/>
    <w:rsid w:val="00EE0204"/>
    <w:rsid w:val="00EF1E93"/>
    <w:rsid w:val="00EF511E"/>
    <w:rsid w:val="00EF7638"/>
    <w:rsid w:val="00F02042"/>
    <w:rsid w:val="00F119D5"/>
    <w:rsid w:val="00F13F4A"/>
    <w:rsid w:val="00F17D13"/>
    <w:rsid w:val="00F2160B"/>
    <w:rsid w:val="00F237D9"/>
    <w:rsid w:val="00F36A9D"/>
    <w:rsid w:val="00F41FD9"/>
    <w:rsid w:val="00F502F1"/>
    <w:rsid w:val="00F56DD0"/>
    <w:rsid w:val="00F604EE"/>
    <w:rsid w:val="00F619BA"/>
    <w:rsid w:val="00F67860"/>
    <w:rsid w:val="00F77E86"/>
    <w:rsid w:val="00F84BE6"/>
    <w:rsid w:val="00F96CA1"/>
    <w:rsid w:val="00FA09B9"/>
    <w:rsid w:val="00FA2D24"/>
    <w:rsid w:val="00FB1329"/>
    <w:rsid w:val="00FB6336"/>
    <w:rsid w:val="00FC059A"/>
    <w:rsid w:val="00FC61A7"/>
    <w:rsid w:val="00FC693F"/>
    <w:rsid w:val="00FC7BDC"/>
    <w:rsid w:val="00FD08DE"/>
    <w:rsid w:val="00FE6AA1"/>
    <w:rsid w:val="00FF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F9EBAF6"/>
  <w14:defaultImageDpi w14:val="330"/>
  <w15:docId w15:val="{0276BB3E-6673-4493-A4AC-7BCAED3F4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A27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inespaciadoCar">
    <w:name w:val="Sin espaciado Car"/>
    <w:basedOn w:val="Fuentedeprrafopredeter"/>
    <w:link w:val="Sinespaciado"/>
    <w:uiPriority w:val="1"/>
    <w:rsid w:val="004B239F"/>
  </w:style>
  <w:style w:type="paragraph" w:styleId="NormalWeb">
    <w:name w:val="Normal (Web)"/>
    <w:basedOn w:val="Normal"/>
    <w:uiPriority w:val="99"/>
    <w:unhideWhenUsed/>
    <w:rsid w:val="00267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mark2tdbxdm3s">
    <w:name w:val="mark2tdbxdm3s"/>
    <w:basedOn w:val="Fuentedeprrafopredeter"/>
    <w:rsid w:val="00D315A7"/>
  </w:style>
  <w:style w:type="character" w:styleId="Hipervnculo">
    <w:name w:val="Hyperlink"/>
    <w:basedOn w:val="Fuentedeprrafopredeter"/>
    <w:uiPriority w:val="99"/>
    <w:unhideWhenUsed/>
    <w:rsid w:val="000612E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612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908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3" Type="http://schemas.openxmlformats.org/officeDocument/2006/relationships/customXml" Target="../customXml/item3.xml"/><Relationship Id="rId21" Type="http://schemas.openxmlformats.org/officeDocument/2006/relationships/image" Target="media/image11.jpe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e8818b0-2f4e-4083-9e0f-3e27dc55779d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2EDDB4FE44AD4EA5DF5CA1C55544AF" ma:contentTypeVersion="14" ma:contentTypeDescription="Create a new document." ma:contentTypeScope="" ma:versionID="64ec24b3165ee9f8335269cf8aac36a2">
  <xsd:schema xmlns:xsd="http://www.w3.org/2001/XMLSchema" xmlns:xs="http://www.w3.org/2001/XMLSchema" xmlns:p="http://schemas.microsoft.com/office/2006/metadata/properties" xmlns:ns3="bd9cfd6a-3de2-4082-a9cf-30d7550673ad" xmlns:ns4="ce8818b0-2f4e-4083-9e0f-3e27dc55779d" targetNamespace="http://schemas.microsoft.com/office/2006/metadata/properties" ma:root="true" ma:fieldsID="4d0656dbaacc9eb6acca0330ab17836b" ns3:_="" ns4:_="">
    <xsd:import namespace="bd9cfd6a-3de2-4082-a9cf-30d7550673ad"/>
    <xsd:import namespace="ce8818b0-2f4e-4083-9e0f-3e27dc55779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MediaServiceObjectDetectorVersions" minOccurs="0"/>
                <xsd:element ref="ns4:MediaServiceSearchPropertie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9cfd6a-3de2-4082-a9cf-30d7550673a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818b0-2f4e-4083-9e0f-3e27dc5577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4C65DE5-024E-4A2F-93A9-DFAAE8F7F32A}">
  <ds:schemaRefs>
    <ds:schemaRef ds:uri="http://schemas.microsoft.com/office/2006/metadata/properties"/>
    <ds:schemaRef ds:uri="http://schemas.microsoft.com/office/infopath/2007/PartnerControls"/>
    <ds:schemaRef ds:uri="ce8818b0-2f4e-4083-9e0f-3e27dc55779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E717C13-F186-4049-A1E6-EF951121FF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9cfd6a-3de2-4082-a9cf-30d7550673ad"/>
    <ds:schemaRef ds:uri="ce8818b0-2f4e-4083-9e0f-3e27dc5577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8004170-FBFF-48D5-A970-818D36BC177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2324</TotalTime>
  <Pages>5</Pages>
  <Words>354</Words>
  <Characters>1947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Zavalla</cp:lastModifiedBy>
  <cp:revision>122</cp:revision>
  <cp:lastPrinted>2026-06-10T21:01:00Z</cp:lastPrinted>
  <dcterms:created xsi:type="dcterms:W3CDTF">2026-03-17T20:36:00Z</dcterms:created>
  <dcterms:modified xsi:type="dcterms:W3CDTF">2026-06-10T21:05:00Z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0x010100572EDDB4FE44AD4EA5DF5CA1C55544AF</vt:lpwstr>
  </property>
</Properties>
</file>