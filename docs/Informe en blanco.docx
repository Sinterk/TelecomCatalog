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B439" w14:textId="0580C994" w:rsidR="009F69B1" w:rsidRDefault="009F69B1" w:rsidP="009F69B1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1. </w:t>
      </w:r>
      <w:r w:rsidRPr="002C7BA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TIPO DE PROYECTO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</w:t>
      </w:r>
    </w:p>
    <w:p w14:paraId="1FA967AA" w14:textId="77777777" w:rsidR="00DA727A" w:rsidRPr="002C7BA8" w:rsidRDefault="00DA727A" w:rsidP="009F69B1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2"/>
        <w:gridCol w:w="1276"/>
        <w:gridCol w:w="3402"/>
        <w:gridCol w:w="992"/>
      </w:tblGrid>
      <w:tr w:rsidR="009F69B1" w:rsidRPr="004F53F6" w14:paraId="346967FA" w14:textId="77777777" w:rsidTr="002F6B31">
        <w:trPr>
          <w:trHeight w:val="300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6355B164" w14:textId="00D86C12" w:rsidR="009F69B1" w:rsidRPr="004F53F6" w:rsidRDefault="009F69B1" w:rsidP="00184CF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color w:val="FFFFFF"/>
                <w:lang w:eastAsia="es-CL"/>
              </w:rPr>
            </w:pPr>
            <w:r w:rsidRPr="003C5510"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>Ing</w:t>
            </w:r>
            <w:r w:rsidR="00150D53" w:rsidRPr="003C5510"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>.</w:t>
            </w:r>
            <w:r w:rsidRPr="003C5510"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 xml:space="preserve"> Redes </w:t>
            </w:r>
            <w:r w:rsidR="00150D53" w:rsidRPr="003C5510"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>Acceso Fijo</w:t>
            </w:r>
            <w:r w:rsidR="003C5510" w:rsidRPr="003C5510"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="003C5510" w:rsidRPr="003C5510"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>Backh</w:t>
            </w:r>
            <w:r w:rsidR="003C5510"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>a</w:t>
            </w:r>
            <w:r w:rsidR="003C5510" w:rsidRPr="003C5510"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>ul</w:t>
            </w:r>
            <w:proofErr w:type="spellEnd"/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9833C7E" w14:textId="65885511" w:rsidR="009F69B1" w:rsidRPr="00635C21" w:rsidRDefault="00FE6AA1" w:rsidP="00184C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L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L"/>
              </w:rPr>
              <w:t>X</w:t>
            </w:r>
          </w:p>
        </w:tc>
        <w:tc>
          <w:tcPr>
            <w:tcW w:w="34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6AB48E94" w14:textId="24F6354E" w:rsidR="009F69B1" w:rsidRPr="003C5510" w:rsidRDefault="003C5510" w:rsidP="00184CF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 xml:space="preserve">Ing. </w:t>
            </w:r>
            <w:r w:rsidR="002F6B31"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>C</w:t>
            </w:r>
            <w:r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>onec</w:t>
            </w:r>
            <w:r w:rsidR="002F6B31"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>tividad Móvil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BCEB7AE" w14:textId="77777777" w:rsidR="009F69B1" w:rsidRPr="004F53F6" w:rsidRDefault="009F69B1" w:rsidP="00184C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4F53F6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</w:tr>
      <w:tr w:rsidR="003C5510" w:rsidRPr="004F53F6" w14:paraId="3AA28E32" w14:textId="77777777" w:rsidTr="002F6B31">
        <w:trPr>
          <w:trHeight w:val="300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</w:tcPr>
          <w:p w14:paraId="1DCA68F5" w14:textId="79486C43" w:rsidR="003C5510" w:rsidRPr="003C5510" w:rsidRDefault="002F6B31" w:rsidP="00184CF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>ingeniería Acceso B2B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929498E" w14:textId="3A346CA1" w:rsidR="003C5510" w:rsidRPr="00635C21" w:rsidRDefault="003C5510" w:rsidP="00184C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L"/>
              </w:rPr>
            </w:pPr>
          </w:p>
        </w:tc>
        <w:tc>
          <w:tcPr>
            <w:tcW w:w="34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</w:tcPr>
          <w:p w14:paraId="3FF7C286" w14:textId="6DAE1D75" w:rsidR="003C5510" w:rsidRPr="003C5510" w:rsidRDefault="003C5510" w:rsidP="00184CF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EEE64ED" w14:textId="77777777" w:rsidR="003C5510" w:rsidRPr="004F53F6" w:rsidRDefault="003C5510" w:rsidP="00184C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</w:tc>
      </w:tr>
      <w:tr w:rsidR="009F69B1" w:rsidRPr="004F53F6" w14:paraId="08CA9223" w14:textId="77777777" w:rsidTr="002F6B31">
        <w:trPr>
          <w:trHeight w:val="300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</w:tcPr>
          <w:p w14:paraId="4AC6AC86" w14:textId="4BAD1693" w:rsidR="009F69B1" w:rsidRPr="004F53F6" w:rsidRDefault="00050ADA" w:rsidP="00184CF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color w:val="FFFFFF"/>
                <w:lang w:eastAsia="es-CL"/>
              </w:rPr>
            </w:pPr>
            <w:proofErr w:type="spellStart"/>
            <w:r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>Sbgcia</w:t>
            </w:r>
            <w:proofErr w:type="spellEnd"/>
            <w:r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 xml:space="preserve"> Proyectos Acceso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2D56E31" w14:textId="77777777" w:rsidR="009F69B1" w:rsidRPr="004F53F6" w:rsidRDefault="009F69B1" w:rsidP="00184C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  <w:r w:rsidRPr="004F53F6">
              <w:rPr>
                <w:rFonts w:ascii="Aptos Narrow" w:eastAsia="Times New Roman" w:hAnsi="Aptos Narrow" w:cs="Times New Roman"/>
                <w:color w:val="000000"/>
                <w:lang w:eastAsia="es-CL"/>
              </w:rPr>
              <w:t> </w:t>
            </w:r>
          </w:p>
        </w:tc>
        <w:tc>
          <w:tcPr>
            <w:tcW w:w="34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</w:tcPr>
          <w:p w14:paraId="10F11BA8" w14:textId="6926EDF1" w:rsidR="009F69B1" w:rsidRPr="003C5510" w:rsidRDefault="00050ADA" w:rsidP="00184CF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</w:pPr>
            <w:r w:rsidRPr="003C5510"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>Modernización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CBEA4F2" w14:textId="77777777" w:rsidR="009F69B1" w:rsidRPr="004F53F6" w:rsidRDefault="009F69B1" w:rsidP="00184C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</w:tc>
      </w:tr>
      <w:tr w:rsidR="00AF66D3" w:rsidRPr="004F53F6" w14:paraId="2F595039" w14:textId="77777777" w:rsidTr="002F6B31">
        <w:trPr>
          <w:trHeight w:val="300"/>
        </w:trPr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</w:tcPr>
          <w:p w14:paraId="5C3F77AD" w14:textId="1BC7CD99" w:rsidR="00AF66D3" w:rsidRPr="003C5510" w:rsidRDefault="00050ADA" w:rsidP="00184CF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</w:pPr>
            <w:r w:rsidRPr="003C5510"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>Vulnerabilidad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9DF0C1B" w14:textId="77777777" w:rsidR="00AF66D3" w:rsidRPr="004F53F6" w:rsidRDefault="00AF66D3" w:rsidP="00184C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</w:tc>
        <w:tc>
          <w:tcPr>
            <w:tcW w:w="34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</w:tcPr>
          <w:p w14:paraId="4CE01CA2" w14:textId="5C53CCEB" w:rsidR="00AF66D3" w:rsidRPr="003C5510" w:rsidRDefault="00050ADA" w:rsidP="00184CF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</w:pPr>
            <w:r w:rsidRPr="003C5510">
              <w:rPr>
                <w:rFonts w:ascii="Arial Black" w:eastAsia="Times New Roman" w:hAnsi="Arial Black" w:cs="Times New Roman"/>
                <w:color w:val="FFFFFF"/>
                <w:sz w:val="18"/>
                <w:szCs w:val="18"/>
                <w:lang w:eastAsia="es-CL"/>
              </w:rPr>
              <w:t>Adaptación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CB74EDD" w14:textId="77777777" w:rsidR="00AF66D3" w:rsidRPr="004F53F6" w:rsidRDefault="00AF66D3" w:rsidP="00184C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</w:tc>
      </w:tr>
    </w:tbl>
    <w:p w14:paraId="56CE00F8" w14:textId="6C7C37FB" w:rsidR="00BA1522" w:rsidRDefault="0049298D">
      <w:pPr>
        <w:pStyle w:val="Ttulo2"/>
      </w:pPr>
      <w:r>
        <w:t>2</w:t>
      </w:r>
      <w:r w:rsidR="00924ECC" w:rsidRPr="004B239F">
        <w:t xml:space="preserve">. </w:t>
      </w:r>
      <w:r w:rsidR="00C33D1F">
        <w:t>DATOS DEL PROYECTO</w:t>
      </w:r>
    </w:p>
    <w:p w14:paraId="2FA5EEBD" w14:textId="77777777" w:rsidR="005F11D8" w:rsidRPr="005F11D8" w:rsidRDefault="005F11D8" w:rsidP="005F11D8"/>
    <w:p w14:paraId="31EA6413" w14:textId="79ADD67E" w:rsidR="0046173B" w:rsidRDefault="00150D53" w:rsidP="00150D53">
      <w:pPr>
        <w:spacing w:after="0"/>
        <w:rPr>
          <w:b/>
          <w:bCs/>
          <w:lang w:val="es-ES"/>
        </w:rPr>
      </w:pPr>
      <w:r>
        <w:t>Nombre del proyecto:</w:t>
      </w:r>
      <w:r w:rsidRPr="00150D53">
        <w:rPr>
          <w:rFonts w:ascii="Verdana" w:hAnsi="Verdana"/>
          <w:b/>
          <w:szCs w:val="40"/>
        </w:rPr>
        <w:t xml:space="preserve"> </w:t>
      </w:r>
    </w:p>
    <w:p w14:paraId="3C264F18" w14:textId="27598FB2" w:rsidR="00150D53" w:rsidRDefault="00150D53" w:rsidP="00150D53">
      <w:pPr>
        <w:spacing w:after="0"/>
        <w:rPr>
          <w:b/>
          <w:bCs/>
        </w:rPr>
      </w:pPr>
      <w:r w:rsidRPr="003D2BEE">
        <w:t xml:space="preserve">Iniciativa del proyecto: </w:t>
      </w:r>
    </w:p>
    <w:p w14:paraId="08D7FCE6" w14:textId="26B7F139" w:rsidR="00363B12" w:rsidRPr="00BF1920" w:rsidRDefault="0000491A" w:rsidP="00607BDD">
      <w:pPr>
        <w:spacing w:after="0"/>
        <w:rPr>
          <w:b/>
          <w:bCs/>
          <w:color w:val="000000" w:themeColor="text1"/>
        </w:rPr>
      </w:pPr>
      <w:r w:rsidRPr="0000491A">
        <w:t>ID de Proyecto</w:t>
      </w:r>
      <w:r>
        <w:t>:</w:t>
      </w:r>
    </w:p>
    <w:p w14:paraId="17C884FB" w14:textId="45D5D914" w:rsidR="00607BDD" w:rsidRPr="00607BDD" w:rsidRDefault="00150D53" w:rsidP="00607BDD">
      <w:pPr>
        <w:spacing w:after="0"/>
        <w:rPr>
          <w:b/>
          <w:bCs/>
          <w:lang w:val="es-ES"/>
        </w:rPr>
      </w:pPr>
      <w:r w:rsidRPr="00170E2F">
        <w:t>Ingeniero Proyecto:</w:t>
      </w:r>
      <w:r>
        <w:t xml:space="preserve"> </w:t>
      </w:r>
      <w:r w:rsidR="00560832">
        <w:rPr>
          <w:b/>
          <w:bCs/>
          <w:color w:val="000000" w:themeColor="text1"/>
          <w:lang w:val="es-ES"/>
        </w:rPr>
        <w:t xml:space="preserve">Gino Zamorano </w:t>
      </w:r>
    </w:p>
    <w:p w14:paraId="2D57B913" w14:textId="19A8ABEC" w:rsidR="00AB6588" w:rsidRPr="00AB6588" w:rsidRDefault="00150D53" w:rsidP="00AB6588">
      <w:pPr>
        <w:spacing w:after="0"/>
        <w:rPr>
          <w:b/>
          <w:bCs/>
          <w:color w:val="000000" w:themeColor="text1"/>
          <w:lang w:val="es-ES"/>
        </w:rPr>
      </w:pPr>
      <w:r w:rsidRPr="00170E2F">
        <w:t>Jefe de Proyecto:</w:t>
      </w:r>
      <w:r>
        <w:t xml:space="preserve"> </w:t>
      </w:r>
      <w:r w:rsidR="00560832">
        <w:rPr>
          <w:b/>
          <w:bCs/>
          <w:color w:val="000000" w:themeColor="text1"/>
          <w:lang w:val="es-ES"/>
        </w:rPr>
        <w:t xml:space="preserve">Gino Zamorano </w:t>
      </w:r>
    </w:p>
    <w:p w14:paraId="2D7F591F" w14:textId="1D0AA838" w:rsidR="00C84654" w:rsidRPr="00C33D1F" w:rsidRDefault="00C84654" w:rsidP="004B239F">
      <w:pPr>
        <w:spacing w:after="0"/>
      </w:pPr>
      <w:r w:rsidRPr="00C33D1F">
        <w:t>Comuna:</w:t>
      </w:r>
      <w:r w:rsidR="00C33D1F" w:rsidRPr="00C33D1F">
        <w:rPr>
          <w:b/>
          <w:bCs/>
        </w:rPr>
        <w:t xml:space="preserve"> </w:t>
      </w:r>
    </w:p>
    <w:p w14:paraId="2EB25BCE" w14:textId="1B121A02" w:rsidR="0000491A" w:rsidRDefault="00BF1920" w:rsidP="00C33D1F">
      <w:pPr>
        <w:spacing w:after="0"/>
        <w:rPr>
          <w:b/>
          <w:bCs/>
        </w:rPr>
      </w:pPr>
      <w:r>
        <w:t>R</w:t>
      </w:r>
      <w:r w:rsidR="00C33D1F" w:rsidRPr="00C33D1F">
        <w:t>egión</w:t>
      </w:r>
      <w:r w:rsidR="00C84654" w:rsidRPr="00C33D1F">
        <w:t>:</w:t>
      </w:r>
      <w:r w:rsidR="00C33D1F" w:rsidRPr="00C33D1F">
        <w:t xml:space="preserve"> </w:t>
      </w:r>
      <w:r w:rsidR="001F627C">
        <w:rPr>
          <w:b/>
          <w:bCs/>
        </w:rPr>
        <w:t>Metropolitana</w:t>
      </w:r>
    </w:p>
    <w:p w14:paraId="7F5B9525" w14:textId="662B3E87" w:rsidR="00826972" w:rsidRPr="00826972" w:rsidRDefault="00761441" w:rsidP="00C33D1F">
      <w:pPr>
        <w:spacing w:after="0"/>
      </w:pPr>
      <w:r w:rsidRPr="00761441">
        <w:t>Contratista:</w:t>
      </w:r>
      <w:r>
        <w:rPr>
          <w:b/>
          <w:bCs/>
        </w:rPr>
        <w:t xml:space="preserve"> </w:t>
      </w:r>
      <w:r w:rsidR="00B91FA1">
        <w:rPr>
          <w:b/>
          <w:bCs/>
        </w:rPr>
        <w:t>SINTERK</w:t>
      </w:r>
      <w:r w:rsidR="00924ECC" w:rsidRPr="00826972">
        <w:br/>
      </w:r>
      <w:r w:rsidR="00924ECC" w:rsidRPr="003D2BEE">
        <w:t>Coordenadas de inicio</w:t>
      </w:r>
      <w:r w:rsidR="00C33D1F">
        <w:t xml:space="preserve">: </w:t>
      </w:r>
      <w:r w:rsidR="00C17247">
        <w:tab/>
        <w:t xml:space="preserve"> </w:t>
      </w:r>
      <w:r w:rsidR="00924ECC" w:rsidRPr="00C33D1F">
        <w:rPr>
          <w:b/>
          <w:bCs/>
        </w:rPr>
        <w:t>Latitud</w:t>
      </w:r>
      <w:r w:rsidR="00826972" w:rsidRPr="00C33D1F">
        <w:t>:</w:t>
      </w:r>
      <w:r w:rsidR="00C33D1F" w:rsidRPr="00C33D1F">
        <w:t xml:space="preserve"> </w:t>
      </w:r>
      <w:r w:rsidR="00607BDD" w:rsidRPr="00607BDD">
        <w:rPr>
          <w:b/>
          <w:bCs/>
        </w:rPr>
        <w:t>S</w:t>
      </w:r>
      <w:r w:rsidR="00BC7488" w:rsidRPr="00607BDD">
        <w:rPr>
          <w:b/>
          <w:bCs/>
        </w:rPr>
        <w:tab/>
      </w:r>
      <w:r w:rsidR="00803616">
        <w:t xml:space="preserve">               </w:t>
      </w:r>
      <w:r w:rsidR="00924ECC" w:rsidRPr="00C33D1F">
        <w:rPr>
          <w:b/>
          <w:bCs/>
        </w:rPr>
        <w:t>Longitud</w:t>
      </w:r>
      <w:r w:rsidR="00924ECC" w:rsidRPr="00C33D1F">
        <w:t>:</w:t>
      </w:r>
      <w:r w:rsidR="00607BDD" w:rsidRPr="00607BDD">
        <w:t xml:space="preserve"> </w:t>
      </w:r>
      <w:r w:rsidR="00826972" w:rsidRPr="00C17247">
        <w:rPr>
          <w:b/>
          <w:bCs/>
        </w:rPr>
        <w:t>W</w:t>
      </w:r>
      <w:r w:rsidR="00706798" w:rsidRPr="00C33D1F">
        <w:t xml:space="preserve">        </w:t>
      </w:r>
    </w:p>
    <w:p w14:paraId="59D07BAF" w14:textId="240A9B8F" w:rsidR="00ED7E7F" w:rsidRDefault="00924ECC" w:rsidP="004B239F">
      <w:pPr>
        <w:spacing w:after="0"/>
        <w:rPr>
          <w:b/>
          <w:bCs/>
        </w:rPr>
      </w:pPr>
      <w:r w:rsidRPr="003D2BEE">
        <w:t xml:space="preserve">Coordenadas </w:t>
      </w:r>
      <w:r w:rsidR="00806DB9">
        <w:t>de</w:t>
      </w:r>
      <w:r w:rsidR="00C17247">
        <w:t xml:space="preserve"> termino</w:t>
      </w:r>
      <w:r w:rsidR="00C33D1F">
        <w:t>:</w:t>
      </w:r>
      <w:r w:rsidR="00BC7488">
        <w:tab/>
      </w:r>
      <w:r w:rsidR="00C33D1F">
        <w:t xml:space="preserve"> </w:t>
      </w:r>
      <w:r w:rsidRPr="00826972">
        <w:rPr>
          <w:b/>
          <w:bCs/>
        </w:rPr>
        <w:t>Latitud</w:t>
      </w:r>
      <w:r w:rsidR="00706798" w:rsidRPr="00826972">
        <w:t xml:space="preserve">: </w:t>
      </w:r>
      <w:r w:rsidR="00826972" w:rsidRPr="00C17247">
        <w:rPr>
          <w:b/>
          <w:bCs/>
        </w:rPr>
        <w:t>S</w:t>
      </w:r>
      <w:r w:rsidR="00C33D1F">
        <w:t xml:space="preserve"> </w:t>
      </w:r>
      <w:r w:rsidR="00BC7488">
        <w:tab/>
      </w:r>
      <w:r w:rsidR="00803616">
        <w:t xml:space="preserve">               </w:t>
      </w:r>
      <w:r w:rsidRPr="00826972">
        <w:rPr>
          <w:b/>
          <w:bCs/>
        </w:rPr>
        <w:t>Longitud</w:t>
      </w:r>
      <w:r w:rsidRPr="00826972">
        <w:t>:</w:t>
      </w:r>
      <w:r w:rsidR="00F96CA1">
        <w:t xml:space="preserve"> </w:t>
      </w:r>
      <w:r w:rsidR="00826972" w:rsidRPr="00C17247">
        <w:rPr>
          <w:b/>
          <w:bCs/>
        </w:rPr>
        <w:t>W</w:t>
      </w:r>
    </w:p>
    <w:p w14:paraId="5F86FD7E" w14:textId="77777777" w:rsidR="00B225A0" w:rsidRDefault="00B225A0" w:rsidP="005F11D8">
      <w:pPr>
        <w:pStyle w:val="Ttulo2"/>
        <w:spacing w:before="0" w:line="240" w:lineRule="auto"/>
      </w:pPr>
    </w:p>
    <w:p w14:paraId="73B03A65" w14:textId="3983DA30" w:rsidR="00FB1329" w:rsidRPr="00FB1329" w:rsidRDefault="0049298D" w:rsidP="00FA09B9">
      <w:pPr>
        <w:pStyle w:val="Ttulo2"/>
        <w:spacing w:before="0" w:line="240" w:lineRule="auto"/>
      </w:pPr>
      <w:r>
        <w:t>3</w:t>
      </w:r>
      <w:r w:rsidR="005F4452" w:rsidRPr="004B239F">
        <w:t>. DESCRIPCIÓN GENERAL DEL PROYECTO</w:t>
      </w:r>
    </w:p>
    <w:p w14:paraId="0712A990" w14:textId="34B23E09" w:rsidR="00BE7AD5" w:rsidRDefault="00BE7AD5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74790B2E" w14:textId="6AAEE2CF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67201FB8" w14:textId="58DC0A8F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4DB9878A" w14:textId="21F90A3D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2BE7E7CA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66D6AB70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2F90321B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0C3D326E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6293A4C1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6FA42B69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29B27019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6CF0E12D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1BF0D6DE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3965105D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06FCD903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71FDFEB5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730F483B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2F9D660A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3D245008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084DF4B8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131DAA74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2C1EED03" w14:textId="77777777" w:rsidR="009E5EE3" w:rsidRDefault="009E5EE3" w:rsidP="00BE7AD5">
      <w:pPr>
        <w:pStyle w:val="Prrafodelista"/>
        <w:spacing w:after="0" w:line="240" w:lineRule="auto"/>
        <w:jc w:val="both"/>
        <w:rPr>
          <w:rFonts w:ascii="Aptos" w:eastAsia="Times New Roman" w:hAnsi="Aptos" w:cs="Times New Roman"/>
          <w:color w:val="000000"/>
          <w:lang w:val="es-ES" w:eastAsia="es-ES"/>
        </w:rPr>
      </w:pPr>
    </w:p>
    <w:p w14:paraId="6ED46E3E" w14:textId="6AE45DAC" w:rsidR="00FA09B9" w:rsidRDefault="00745A55" w:rsidP="00BF4911">
      <w:pPr>
        <w:pStyle w:val="Prrafodelista"/>
        <w:spacing w:after="0" w:line="240" w:lineRule="auto"/>
        <w:jc w:val="both"/>
      </w:pPr>
      <w:r w:rsidRPr="00745A55">
        <w:rPr>
          <w:noProof/>
          <w:lang w:val="es-ES"/>
        </w:rPr>
        <mc:AlternateContent>
          <mc:Choice Requires="wps">
            <w:drawing>
              <wp:inline distT="0" distB="0" distL="0" distR="0" wp14:anchorId="33CAA49B" wp14:editId="1D6D4578">
                <wp:extent cx="304800" cy="304800"/>
                <wp:effectExtent l="0" t="0" r="0" b="0"/>
                <wp:docPr id="398197585" name="Rectángulo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AA28CE" id="Rectángulo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16F6140" w14:textId="03187A4D" w:rsidR="007E5977" w:rsidRDefault="00FA09B9" w:rsidP="007E5977">
      <w:pPr>
        <w:pStyle w:val="Ttulo2"/>
        <w:spacing w:line="240" w:lineRule="auto"/>
      </w:pPr>
      <w:r>
        <w:t>4</w:t>
      </w:r>
      <w:r w:rsidRPr="004B239F">
        <w:t xml:space="preserve">. </w:t>
      </w:r>
      <w:r w:rsidR="007E5977">
        <w:t>INFR</w:t>
      </w:r>
      <w:r w:rsidR="0042788E">
        <w:t>A</w:t>
      </w:r>
      <w:r w:rsidR="007E5977">
        <w:t>ESTRUCTURA PARA UTILIZAR</w:t>
      </w:r>
    </w:p>
    <w:p w14:paraId="7F002823" w14:textId="77777777" w:rsidR="007E5977" w:rsidRDefault="007E5977" w:rsidP="005F40A7">
      <w:pPr>
        <w:spacing w:line="240" w:lineRule="auto"/>
      </w:pPr>
    </w:p>
    <w:tbl>
      <w:tblPr>
        <w:tblW w:w="10166" w:type="dxa"/>
        <w:tblInd w:w="-6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79"/>
        <w:gridCol w:w="1701"/>
        <w:gridCol w:w="1740"/>
        <w:gridCol w:w="1946"/>
      </w:tblGrid>
      <w:tr w:rsidR="00F41FD9" w:rsidRPr="00F41FD9" w14:paraId="4C807FF1" w14:textId="77777777" w:rsidTr="00A0549A">
        <w:trPr>
          <w:trHeight w:val="499"/>
        </w:trPr>
        <w:tc>
          <w:tcPr>
            <w:tcW w:w="47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70C0"/>
            <w:noWrap/>
            <w:vAlign w:val="center"/>
            <w:hideMark/>
          </w:tcPr>
          <w:p w14:paraId="517E3BF2" w14:textId="77777777" w:rsidR="00F41FD9" w:rsidRPr="00F41FD9" w:rsidRDefault="00F41FD9" w:rsidP="00F41FD9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FFFFFF"/>
                <w:sz w:val="28"/>
                <w:szCs w:val="28"/>
                <w:lang w:eastAsia="es-CL"/>
              </w:rPr>
            </w:pPr>
            <w:r w:rsidRPr="00F41FD9">
              <w:rPr>
                <w:rFonts w:ascii="Arial Black" w:eastAsia="Times New Roman" w:hAnsi="Arial Black" w:cs="Times New Roman"/>
                <w:b/>
                <w:bCs/>
                <w:color w:val="FFFFFF"/>
                <w:sz w:val="28"/>
                <w:szCs w:val="28"/>
                <w:lang w:eastAsia="es-CL"/>
              </w:rPr>
              <w:t xml:space="preserve">Infraestructura 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70C0"/>
            <w:noWrap/>
            <w:vAlign w:val="center"/>
            <w:hideMark/>
          </w:tcPr>
          <w:p w14:paraId="72CE8B8D" w14:textId="77777777" w:rsidR="00F41FD9" w:rsidRPr="00F41FD9" w:rsidRDefault="00F41FD9" w:rsidP="0063109F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FFFFFF"/>
                <w:sz w:val="28"/>
                <w:szCs w:val="28"/>
                <w:lang w:eastAsia="es-CL"/>
              </w:rPr>
            </w:pPr>
            <w:r w:rsidRPr="00F41FD9">
              <w:rPr>
                <w:rFonts w:ascii="Arial Black" w:eastAsia="Times New Roman" w:hAnsi="Arial Black" w:cs="Times New Roman"/>
                <w:b/>
                <w:bCs/>
                <w:color w:val="FFFFFF"/>
                <w:sz w:val="28"/>
                <w:szCs w:val="28"/>
                <w:lang w:eastAsia="es-CL"/>
              </w:rPr>
              <w:t>Si / No</w:t>
            </w:r>
          </w:p>
        </w:tc>
        <w:tc>
          <w:tcPr>
            <w:tcW w:w="17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70C0"/>
            <w:noWrap/>
            <w:vAlign w:val="center"/>
            <w:hideMark/>
          </w:tcPr>
          <w:p w14:paraId="78CC9BDA" w14:textId="77777777" w:rsidR="00F41FD9" w:rsidRPr="00F41FD9" w:rsidRDefault="00F41FD9" w:rsidP="00267F45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FFFFFF"/>
                <w:sz w:val="28"/>
                <w:szCs w:val="28"/>
                <w:lang w:eastAsia="es-CL"/>
              </w:rPr>
            </w:pPr>
            <w:r w:rsidRPr="00F41FD9">
              <w:rPr>
                <w:rFonts w:ascii="Arial Black" w:eastAsia="Times New Roman" w:hAnsi="Arial Black" w:cs="Times New Roman"/>
                <w:b/>
                <w:bCs/>
                <w:color w:val="FFFFFF"/>
                <w:sz w:val="28"/>
                <w:szCs w:val="28"/>
                <w:lang w:eastAsia="es-CL"/>
              </w:rPr>
              <w:t>Cantidad</w:t>
            </w:r>
          </w:p>
        </w:tc>
        <w:tc>
          <w:tcPr>
            <w:tcW w:w="19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70C0"/>
            <w:noWrap/>
            <w:vAlign w:val="center"/>
            <w:hideMark/>
          </w:tcPr>
          <w:p w14:paraId="5C83EF4F" w14:textId="77777777" w:rsidR="00F41FD9" w:rsidRPr="00F41FD9" w:rsidRDefault="00F41FD9" w:rsidP="00267F45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FFFFFF"/>
                <w:sz w:val="28"/>
                <w:szCs w:val="28"/>
                <w:lang w:eastAsia="es-CL"/>
              </w:rPr>
            </w:pPr>
            <w:r w:rsidRPr="00F41FD9">
              <w:rPr>
                <w:rFonts w:ascii="Arial Black" w:eastAsia="Times New Roman" w:hAnsi="Arial Black" w:cs="Times New Roman"/>
                <w:b/>
                <w:bCs/>
                <w:color w:val="FFFFFF"/>
                <w:sz w:val="28"/>
                <w:szCs w:val="28"/>
                <w:lang w:eastAsia="es-CL"/>
              </w:rPr>
              <w:t>Compañía</w:t>
            </w:r>
          </w:p>
        </w:tc>
      </w:tr>
      <w:tr w:rsidR="00F41FD9" w:rsidRPr="00F41FD9" w14:paraId="5DD7D217" w14:textId="77777777" w:rsidTr="00A0549A">
        <w:trPr>
          <w:trHeight w:val="402"/>
        </w:trPr>
        <w:tc>
          <w:tcPr>
            <w:tcW w:w="477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B91D02" w14:textId="77777777" w:rsidR="00F41FD9" w:rsidRPr="00F41FD9" w:rsidRDefault="00F41FD9" w:rsidP="00F41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 w:themeColor="text1"/>
                <w:lang w:eastAsia="es-CL"/>
              </w:rPr>
            </w:pPr>
            <w:r w:rsidRPr="00F41FD9">
              <w:rPr>
                <w:rFonts w:ascii="Arial" w:eastAsia="Times New Roman" w:hAnsi="Arial" w:cs="Arial"/>
                <w:color w:val="000000" w:themeColor="text1"/>
                <w:lang w:eastAsia="es-CL"/>
              </w:rPr>
              <w:t xml:space="preserve">¿Utiliza postes eléctricos?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9ADB79" w14:textId="2B4F73EA" w:rsidR="00F41FD9" w:rsidRPr="00F41FD9" w:rsidRDefault="00F41FD9" w:rsidP="0063109F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lang w:eastAsia="es-CL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FE293A2" w14:textId="3216AF4A" w:rsidR="00F41FD9" w:rsidRPr="00F41FD9" w:rsidRDefault="00F41FD9" w:rsidP="00BF19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</w:tc>
        <w:tc>
          <w:tcPr>
            <w:tcW w:w="19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46B699" w14:textId="6A0A8ED7" w:rsidR="00F41FD9" w:rsidRPr="00F41FD9" w:rsidRDefault="00F41FD9" w:rsidP="00267F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</w:tc>
      </w:tr>
      <w:tr w:rsidR="00F41FD9" w:rsidRPr="00F41FD9" w14:paraId="2F0F3C21" w14:textId="77777777" w:rsidTr="00A0549A">
        <w:trPr>
          <w:trHeight w:val="402"/>
        </w:trPr>
        <w:tc>
          <w:tcPr>
            <w:tcW w:w="477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A39346" w14:textId="03536E80" w:rsidR="00F41FD9" w:rsidRPr="00F41FD9" w:rsidRDefault="00F41FD9" w:rsidP="00F41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 w:themeColor="text1"/>
                <w:lang w:eastAsia="es-CL"/>
              </w:rPr>
            </w:pPr>
            <w:r w:rsidRPr="00F41FD9">
              <w:rPr>
                <w:rFonts w:ascii="Arial" w:eastAsia="Times New Roman" w:hAnsi="Arial" w:cs="Arial"/>
                <w:color w:val="000000" w:themeColor="text1"/>
                <w:lang w:eastAsia="es-CL"/>
              </w:rPr>
              <w:t xml:space="preserve">¿Utiliza postes de otra compañía de </w:t>
            </w:r>
            <w:r w:rsidRPr="00A0549A">
              <w:rPr>
                <w:rFonts w:ascii="Arial" w:eastAsia="Times New Roman" w:hAnsi="Arial" w:cs="Arial"/>
                <w:color w:val="000000" w:themeColor="text1"/>
                <w:lang w:eastAsia="es-CL"/>
              </w:rPr>
              <w:t>teleco</w:t>
            </w:r>
            <w:r w:rsidRPr="00F41FD9">
              <w:rPr>
                <w:rFonts w:ascii="Arial" w:eastAsia="Times New Roman" w:hAnsi="Arial" w:cs="Arial"/>
                <w:color w:val="000000" w:themeColor="text1"/>
                <w:lang w:eastAsia="es-CL"/>
              </w:rPr>
              <w:t xml:space="preserve">?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55B2E2" w14:textId="221E9D2B" w:rsidR="00F41FD9" w:rsidRPr="00F41FD9" w:rsidRDefault="00F41FD9" w:rsidP="0063109F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lang w:eastAsia="es-CL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BC4266" w14:textId="410368E1" w:rsidR="00F41FD9" w:rsidRPr="00F41FD9" w:rsidRDefault="00F41FD9" w:rsidP="00267F4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lang w:eastAsia="es-CL"/>
              </w:rPr>
            </w:pPr>
          </w:p>
        </w:tc>
        <w:tc>
          <w:tcPr>
            <w:tcW w:w="19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4C02AB" w14:textId="3ADB4AAB" w:rsidR="00F41FD9" w:rsidRPr="00F41FD9" w:rsidRDefault="00F41FD9" w:rsidP="00267F4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lang w:eastAsia="es-CL"/>
              </w:rPr>
            </w:pPr>
          </w:p>
        </w:tc>
      </w:tr>
      <w:tr w:rsidR="00F41FD9" w:rsidRPr="00F41FD9" w14:paraId="0FE30855" w14:textId="77777777" w:rsidTr="00A0549A">
        <w:trPr>
          <w:trHeight w:val="402"/>
        </w:trPr>
        <w:tc>
          <w:tcPr>
            <w:tcW w:w="477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8287F1" w14:textId="2DE4C205" w:rsidR="00F41FD9" w:rsidRPr="00F41FD9" w:rsidRDefault="00F41FD9" w:rsidP="00F41FD9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 w:themeColor="text1"/>
                <w:lang w:eastAsia="es-CL"/>
              </w:rPr>
            </w:pPr>
            <w:r w:rsidRPr="00F41FD9">
              <w:rPr>
                <w:rFonts w:ascii="Arial" w:eastAsia="Times New Roman" w:hAnsi="Arial" w:cs="Arial"/>
                <w:color w:val="000000" w:themeColor="text1"/>
                <w:lang w:eastAsia="es-CL"/>
              </w:rPr>
              <w:t xml:space="preserve">¿Utiliza ductos de otra </w:t>
            </w:r>
            <w:r w:rsidRPr="00A0549A">
              <w:rPr>
                <w:rFonts w:ascii="Arial" w:eastAsia="Times New Roman" w:hAnsi="Arial" w:cs="Arial"/>
                <w:color w:val="000000" w:themeColor="text1"/>
                <w:lang w:eastAsia="es-CL"/>
              </w:rPr>
              <w:t>compañía</w:t>
            </w:r>
            <w:r w:rsidRPr="00F41FD9">
              <w:rPr>
                <w:rFonts w:ascii="Arial" w:eastAsia="Times New Roman" w:hAnsi="Arial" w:cs="Arial"/>
                <w:color w:val="000000" w:themeColor="text1"/>
                <w:lang w:eastAsia="es-CL"/>
              </w:rPr>
              <w:t xml:space="preserve"> de tel</w:t>
            </w:r>
            <w:r w:rsidRPr="00A0549A">
              <w:rPr>
                <w:rFonts w:ascii="Arial" w:eastAsia="Times New Roman" w:hAnsi="Arial" w:cs="Arial"/>
                <w:color w:val="000000" w:themeColor="text1"/>
                <w:lang w:eastAsia="es-CL"/>
              </w:rPr>
              <w:t>e</w:t>
            </w:r>
            <w:r w:rsidRPr="00F41FD9">
              <w:rPr>
                <w:rFonts w:ascii="Arial" w:eastAsia="Times New Roman" w:hAnsi="Arial" w:cs="Arial"/>
                <w:color w:val="000000" w:themeColor="text1"/>
                <w:lang w:eastAsia="es-CL"/>
              </w:rPr>
              <w:t xml:space="preserve">co?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A60D1C" w14:textId="0B804734" w:rsidR="00F41FD9" w:rsidRPr="00F41FD9" w:rsidRDefault="00F41FD9" w:rsidP="0063109F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lang w:eastAsia="es-CL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5195A7" w14:textId="7DDFD5D5" w:rsidR="00F41FD9" w:rsidRPr="00F41FD9" w:rsidRDefault="00F41FD9" w:rsidP="00267F4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lang w:eastAsia="es-CL"/>
              </w:rPr>
            </w:pPr>
          </w:p>
        </w:tc>
        <w:tc>
          <w:tcPr>
            <w:tcW w:w="19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5E72780" w14:textId="0F1B4325" w:rsidR="00F41FD9" w:rsidRPr="00F41FD9" w:rsidRDefault="00F41FD9" w:rsidP="00267F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</w:tc>
      </w:tr>
      <w:tr w:rsidR="007F6514" w:rsidRPr="00F41FD9" w14:paraId="133E5C41" w14:textId="77777777" w:rsidTr="00A0549A">
        <w:trPr>
          <w:trHeight w:val="402"/>
        </w:trPr>
        <w:tc>
          <w:tcPr>
            <w:tcW w:w="477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C36C83" w14:textId="77E80AC1" w:rsidR="007F6514" w:rsidRPr="00F41FD9" w:rsidRDefault="007F6514" w:rsidP="007F651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 w:themeColor="text1"/>
                <w:lang w:eastAsia="es-CL"/>
              </w:rPr>
            </w:pPr>
            <w:r w:rsidRPr="00F41FD9">
              <w:rPr>
                <w:rFonts w:ascii="Arial" w:eastAsia="Times New Roman" w:hAnsi="Arial" w:cs="Arial"/>
                <w:color w:val="000000" w:themeColor="text1"/>
                <w:lang w:eastAsia="es-CL"/>
              </w:rPr>
              <w:t>¿Utiliza</w:t>
            </w:r>
            <w:r>
              <w:rPr>
                <w:rFonts w:ascii="Arial" w:eastAsia="Times New Roman" w:hAnsi="Arial" w:cs="Arial"/>
                <w:color w:val="000000" w:themeColor="text1"/>
                <w:lang w:eastAsia="es-CL"/>
              </w:rPr>
              <w:t xml:space="preserve"> fibra óptica</w:t>
            </w:r>
            <w:r w:rsidRPr="00F41FD9">
              <w:rPr>
                <w:rFonts w:ascii="Arial" w:eastAsia="Times New Roman" w:hAnsi="Arial" w:cs="Arial"/>
                <w:color w:val="000000" w:themeColor="text1"/>
                <w:lang w:eastAsia="es-CL"/>
              </w:rPr>
              <w:t xml:space="preserve"> de otra </w:t>
            </w:r>
            <w:r w:rsidRPr="00A0549A">
              <w:rPr>
                <w:rFonts w:ascii="Arial" w:eastAsia="Times New Roman" w:hAnsi="Arial" w:cs="Arial"/>
                <w:color w:val="000000" w:themeColor="text1"/>
                <w:lang w:eastAsia="es-CL"/>
              </w:rPr>
              <w:t>compañía</w:t>
            </w:r>
            <w:r w:rsidRPr="00F41FD9">
              <w:rPr>
                <w:rFonts w:ascii="Arial" w:eastAsia="Times New Roman" w:hAnsi="Arial" w:cs="Arial"/>
                <w:color w:val="000000" w:themeColor="text1"/>
                <w:lang w:eastAsia="es-CL"/>
              </w:rPr>
              <w:t>?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26A9F1" w14:textId="53383B6E" w:rsidR="007F6514" w:rsidRPr="00F41FD9" w:rsidRDefault="007F6514" w:rsidP="0063109F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lang w:eastAsia="es-CL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5525FEA" w14:textId="1F537083" w:rsidR="007F6514" w:rsidRPr="00F41FD9" w:rsidRDefault="007F6514" w:rsidP="00267F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</w:tc>
        <w:tc>
          <w:tcPr>
            <w:tcW w:w="19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43653EB" w14:textId="5F1012DA" w:rsidR="007F6514" w:rsidRPr="00F41FD9" w:rsidRDefault="007F6514" w:rsidP="00267F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</w:tc>
      </w:tr>
      <w:tr w:rsidR="007F6514" w:rsidRPr="00F41FD9" w14:paraId="0D23C257" w14:textId="77777777" w:rsidTr="006D384F">
        <w:trPr>
          <w:trHeight w:val="402"/>
        </w:trPr>
        <w:tc>
          <w:tcPr>
            <w:tcW w:w="477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CE4479" w14:textId="4CA8C202" w:rsidR="007F6514" w:rsidRPr="00F41FD9" w:rsidRDefault="007F6514" w:rsidP="007F651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 w:themeColor="text1"/>
                <w:lang w:eastAsia="es-CL"/>
              </w:rPr>
            </w:pPr>
            <w:r w:rsidRPr="00F41FD9">
              <w:rPr>
                <w:rFonts w:ascii="Arial" w:eastAsia="Times New Roman" w:hAnsi="Arial" w:cs="Arial"/>
                <w:color w:val="000000" w:themeColor="text1"/>
                <w:lang w:eastAsia="es-CL"/>
              </w:rPr>
              <w:t>¿Se proyecta</w:t>
            </w:r>
            <w:r w:rsidR="0042788E">
              <w:rPr>
                <w:rFonts w:ascii="Arial" w:eastAsia="Times New Roman" w:hAnsi="Arial" w:cs="Arial"/>
                <w:color w:val="000000" w:themeColor="text1"/>
                <w:lang w:eastAsia="es-CL"/>
              </w:rPr>
              <w:t xml:space="preserve">n </w:t>
            </w:r>
            <w:r w:rsidRPr="00F41FD9">
              <w:rPr>
                <w:rFonts w:ascii="Arial" w:eastAsia="Times New Roman" w:hAnsi="Arial" w:cs="Arial"/>
                <w:color w:val="000000" w:themeColor="text1"/>
                <w:lang w:eastAsia="es-CL"/>
              </w:rPr>
              <w:t xml:space="preserve">postes/ductos </w:t>
            </w:r>
            <w:r w:rsidR="0042788E">
              <w:rPr>
                <w:rFonts w:ascii="Arial" w:eastAsia="Times New Roman" w:hAnsi="Arial" w:cs="Arial"/>
                <w:color w:val="000000" w:themeColor="text1"/>
                <w:lang w:eastAsia="es-CL"/>
              </w:rPr>
              <w:t xml:space="preserve">de </w:t>
            </w:r>
            <w:r w:rsidRPr="00F41FD9">
              <w:rPr>
                <w:rFonts w:ascii="Arial" w:eastAsia="Times New Roman" w:hAnsi="Arial" w:cs="Arial"/>
                <w:color w:val="000000" w:themeColor="text1"/>
                <w:lang w:eastAsia="es-CL"/>
              </w:rPr>
              <w:t xml:space="preserve">Entel?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25CC91" w14:textId="2F4CC4E0" w:rsidR="007F6514" w:rsidRPr="00F41FD9" w:rsidRDefault="007F6514" w:rsidP="0063109F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lang w:eastAsia="es-CL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25C532" w14:textId="2C71301B" w:rsidR="007F6514" w:rsidRPr="00F41FD9" w:rsidRDefault="007F6514" w:rsidP="00267F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</w:tc>
        <w:tc>
          <w:tcPr>
            <w:tcW w:w="19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00AE5EF" w14:textId="0D4F423F" w:rsidR="007F6514" w:rsidRPr="00F41FD9" w:rsidRDefault="007F6514" w:rsidP="00267F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CL"/>
              </w:rPr>
            </w:pPr>
          </w:p>
        </w:tc>
      </w:tr>
    </w:tbl>
    <w:p w14:paraId="5601D8B7" w14:textId="77777777" w:rsidR="00CB41C1" w:rsidRDefault="00CB41C1" w:rsidP="005F4452">
      <w:pPr>
        <w:spacing w:after="0"/>
      </w:pPr>
    </w:p>
    <w:p w14:paraId="72CE2988" w14:textId="77777777" w:rsidR="009E5EE3" w:rsidRDefault="009E5EE3" w:rsidP="005F4452">
      <w:pPr>
        <w:spacing w:after="0"/>
      </w:pPr>
    </w:p>
    <w:p w14:paraId="579C6CFD" w14:textId="77777777" w:rsidR="009E5EE3" w:rsidRDefault="009E5EE3" w:rsidP="005F4452">
      <w:pPr>
        <w:spacing w:after="0"/>
      </w:pPr>
    </w:p>
    <w:p w14:paraId="637A47FC" w14:textId="77777777" w:rsidR="009E5EE3" w:rsidRDefault="009E5EE3" w:rsidP="005F4452">
      <w:pPr>
        <w:spacing w:after="0"/>
      </w:pPr>
    </w:p>
    <w:p w14:paraId="5AC3696D" w14:textId="77777777" w:rsidR="009E5EE3" w:rsidRDefault="009E5EE3" w:rsidP="005F4452">
      <w:pPr>
        <w:spacing w:after="0"/>
      </w:pPr>
    </w:p>
    <w:p w14:paraId="2D6CA745" w14:textId="77777777" w:rsidR="009E5EE3" w:rsidRDefault="009E5EE3" w:rsidP="005F4452">
      <w:pPr>
        <w:spacing w:after="0"/>
      </w:pPr>
    </w:p>
    <w:p w14:paraId="59E3D82A" w14:textId="77777777" w:rsidR="009E5EE3" w:rsidRDefault="009E5EE3" w:rsidP="005F4452">
      <w:pPr>
        <w:spacing w:after="0"/>
      </w:pPr>
    </w:p>
    <w:p w14:paraId="4AB61B38" w14:textId="70D6A042" w:rsidR="00387A6F" w:rsidRDefault="0049298D" w:rsidP="004D689A">
      <w:pPr>
        <w:pStyle w:val="Ttulo2"/>
      </w:pPr>
      <w:r>
        <w:t>5</w:t>
      </w:r>
      <w:r w:rsidR="007A10E1">
        <w:t xml:space="preserve">. DETALLE DE SINGULARIDADES </w:t>
      </w:r>
      <w:r w:rsidR="00467E62">
        <w:t>Y REGISTROS FOTOGRAFICOS.</w:t>
      </w:r>
    </w:p>
    <w:p w14:paraId="3FFD1513" w14:textId="7312EBD7" w:rsidR="00DD5B85" w:rsidRDefault="001576B2" w:rsidP="00DD5B85"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FAAD525" wp14:editId="32DEF140">
                <wp:simplePos x="0" y="0"/>
                <wp:positionH relativeFrom="column">
                  <wp:posOffset>-66675</wp:posOffset>
                </wp:positionH>
                <wp:positionV relativeFrom="paragraph">
                  <wp:posOffset>93345</wp:posOffset>
                </wp:positionV>
                <wp:extent cx="2574289" cy="3443497"/>
                <wp:effectExtent l="0" t="0" r="17145" b="24130"/>
                <wp:wrapNone/>
                <wp:docPr id="174625726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4289" cy="3443497"/>
                          <a:chOff x="0" y="0"/>
                          <a:chExt cx="2574289" cy="3443497"/>
                        </a:xfrm>
                      </wpg:grpSpPr>
                      <wps:wsp>
                        <wps:cNvPr id="29399178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73655" cy="431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A12D6B" w14:textId="614800F1" w:rsidR="00DD5B85" w:rsidRPr="00AA144A" w:rsidRDefault="00B6225E" w:rsidP="00AA144A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TENDIDO FO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6061029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26943"/>
                            <a:ext cx="2574289" cy="29165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1E8676" w14:textId="2F299E04" w:rsidR="00EF1E93" w:rsidRPr="00EF1E93" w:rsidRDefault="00EF1E93" w:rsidP="00EF1E93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</w:p>
                            <w:p w14:paraId="5627B68D" w14:textId="7DB3CF73" w:rsidR="00855C01" w:rsidRDefault="00855C01" w:rsidP="00FF0BB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FAAD525" id="Grupo 3" o:spid="_x0000_s1026" style="position:absolute;margin-left:-5.25pt;margin-top:7.35pt;width:202.7pt;height:271.15pt;z-index:251681792;mso-width-relative:margin" coordsize="25742,34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width:25736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">
                  <v:textbox>
                    <w:txbxContent>
                      <w:p w14:paraId="64A12D6B" w14:textId="614800F1" w:rsidR="00DD5B85" w:rsidRPr="00AA144A" w:rsidRDefault="00B6225E" w:rsidP="00AA144A">
                        <w:pPr>
                          <w:jc w:val="center"/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TENDIDO FO</w:t>
                        </w:r>
                      </w:p>
                    </w:txbxContent>
                  </v:textbox>
                </v:shape>
                <v:shape id="Cuadro de texto 2" o:spid="_x0000_s1028" type="#_x0000_t202" style="position:absolute;top:5269;width:25742;height:29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">
                  <v:textbox>
                    <w:txbxContent>
                      <w:p w14:paraId="241E8676" w14:textId="2F299E04" w:rsidR="00EF1E93" w:rsidRPr="00EF1E93" w:rsidRDefault="00EF1E93" w:rsidP="00EF1E93">
                        <w:pPr>
                          <w:jc w:val="center"/>
                          <w:rPr>
                            <w:lang w:val="es-ES"/>
                          </w:rPr>
                        </w:pPr>
                      </w:p>
                      <w:p w14:paraId="5627B68D" w14:textId="7DB3CF73" w:rsidR="00855C01" w:rsidRDefault="00855C01" w:rsidP="00FF0BBD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045FFEA2" w14:textId="39B06AF8" w:rsidR="00DD5B85" w:rsidRDefault="00DD5B85" w:rsidP="00DD5B85"/>
    <w:p w14:paraId="4301B9C7" w14:textId="3A3BB2C9" w:rsidR="00DD5B85" w:rsidRDefault="00DD5B85" w:rsidP="00DD5B85"/>
    <w:p w14:paraId="5101430F" w14:textId="70550B49" w:rsidR="00DD5B85" w:rsidRDefault="00DD5B85" w:rsidP="00DD5B85"/>
    <w:p w14:paraId="32965A5E" w14:textId="0DBF504B" w:rsidR="00DD5B85" w:rsidRDefault="00DD5B85" w:rsidP="00DD5B85"/>
    <w:p w14:paraId="4F08DA35" w14:textId="2AC69962" w:rsidR="00DD5B85" w:rsidRDefault="00DD5B85" w:rsidP="00DD5B85"/>
    <w:p w14:paraId="442C98D3" w14:textId="6E9C77E2" w:rsidR="00DD5B85" w:rsidRDefault="00DD5B85" w:rsidP="00DD5B85"/>
    <w:p w14:paraId="6C72C48D" w14:textId="78A8FFAE" w:rsidR="00DD5B85" w:rsidRDefault="00DD5B85" w:rsidP="00DD5B85"/>
    <w:p w14:paraId="214DA9F9" w14:textId="1377D7A0" w:rsidR="00DD5B85" w:rsidRDefault="00DD5B85" w:rsidP="00DD5B85"/>
    <w:p w14:paraId="7C1F03E6" w14:textId="7BEA2C74" w:rsidR="00DD5B85" w:rsidRDefault="00DD5B85" w:rsidP="00DD5B85"/>
    <w:p w14:paraId="1AD0FA9D" w14:textId="07761A84" w:rsidR="00DD5B85" w:rsidRDefault="00DD5B85" w:rsidP="00DD5B85"/>
    <w:p w14:paraId="3443F27F" w14:textId="1A09B349" w:rsidR="00DD5B85" w:rsidRDefault="00DD5B85" w:rsidP="00DD5B85"/>
    <w:p w14:paraId="08ECD77B" w14:textId="32C9CA57" w:rsidR="002E6DB3" w:rsidRDefault="002E6DB3" w:rsidP="005D5E49">
      <w:pPr>
        <w:rPr>
          <w:color w:val="EE0000"/>
        </w:rPr>
      </w:pPr>
    </w:p>
    <w:p w14:paraId="5A2F5ECA" w14:textId="77777777" w:rsidR="002E6DB3" w:rsidRDefault="002E6DB3" w:rsidP="005D5E49">
      <w:pPr>
        <w:rPr>
          <w:color w:val="EE0000"/>
        </w:rPr>
      </w:pPr>
    </w:p>
    <w:p w14:paraId="4BEA6215" w14:textId="071BC04F" w:rsidR="002E6DB3" w:rsidRDefault="002E6DB3" w:rsidP="005D5E49">
      <w:pPr>
        <w:rPr>
          <w:color w:val="EE0000"/>
        </w:rPr>
      </w:pPr>
    </w:p>
    <w:p w14:paraId="126E8AAD" w14:textId="5E605006" w:rsidR="002E6DB3" w:rsidRDefault="002E6DB3" w:rsidP="005D5E49">
      <w:pPr>
        <w:rPr>
          <w:color w:val="EE0000"/>
        </w:rPr>
      </w:pPr>
    </w:p>
    <w:p w14:paraId="50861974" w14:textId="77777777" w:rsidR="00497F93" w:rsidRDefault="00497F93" w:rsidP="005D5E49">
      <w:pPr>
        <w:rPr>
          <w:color w:val="EE0000"/>
        </w:rPr>
      </w:pPr>
    </w:p>
    <w:p w14:paraId="3E657DA3" w14:textId="18FDED0E" w:rsidR="002E6DB3" w:rsidRDefault="00553F52" w:rsidP="005D5E49">
      <w:pPr>
        <w:rPr>
          <w:color w:val="EE0000"/>
        </w:rPr>
      </w:pPr>
      <w:r>
        <w:rPr>
          <w:noProof/>
          <w:color w:val="EE0000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460B792A" wp14:editId="0112B1EB">
                <wp:simplePos x="0" y="0"/>
                <wp:positionH relativeFrom="margin">
                  <wp:align>right</wp:align>
                </wp:positionH>
                <wp:positionV relativeFrom="paragraph">
                  <wp:posOffset>118110</wp:posOffset>
                </wp:positionV>
                <wp:extent cx="5474334" cy="3968946"/>
                <wp:effectExtent l="0" t="0" r="12700" b="12700"/>
                <wp:wrapSquare wrapText="bothSides"/>
                <wp:docPr id="1679123997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4334" cy="3968946"/>
                          <a:chOff x="0" y="0"/>
                          <a:chExt cx="5474334" cy="4502373"/>
                        </a:xfrm>
                      </wpg:grpSpPr>
                      <wps:wsp>
                        <wps:cNvPr id="19004377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377950" y="0"/>
                            <a:ext cx="2889250" cy="4000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73D20A" w14:textId="3CBEEB04" w:rsidR="00AA144A" w:rsidRPr="00553F52" w:rsidRDefault="00AA144A" w:rsidP="00553F52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750926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82134"/>
                            <a:ext cx="5474334" cy="40202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FEF7C2" w14:textId="034AD31F" w:rsidR="00497F93" w:rsidRPr="00497F93" w:rsidRDefault="00497F93" w:rsidP="00497F93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</w:p>
                            <w:p w14:paraId="5E86042D" w14:textId="7422814E" w:rsidR="00553F52" w:rsidRDefault="00553F52" w:rsidP="009F155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0B792A" id="Grupo 20" o:spid="_x0000_s1029" style="position:absolute;margin-left:379.85pt;margin-top:9.3pt;width:431.05pt;height:312.5pt;z-index:251691008;mso-position-horizontal:right;mso-position-horizontal-relative:margin;mso-height-relative:margin" coordsize="54743,45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">
                <v:shape id="Cuadro de texto 2" o:spid="_x0000_s1030" type="#_x0000_t202" style="position:absolute;left:13779;width:28893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">
                  <v:textbox>
                    <w:txbxContent>
                      <w:p w14:paraId="0873D20A" w14:textId="3CBEEB04" w:rsidR="00AA144A" w:rsidRPr="00553F52" w:rsidRDefault="00AA144A" w:rsidP="00553F52">
                        <w:pPr>
                          <w:jc w:val="center"/>
                          <w:rPr>
                            <w:lang w:val="es-ES"/>
                          </w:rPr>
                        </w:pPr>
                      </w:p>
                    </w:txbxContent>
                  </v:textbox>
                </v:shape>
                <v:shape id="Cuadro de texto 2" o:spid="_x0000_s1031" type="#_x0000_t202" style="position:absolute;top:4821;width:54743;height:40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">
                  <v:textbox>
                    <w:txbxContent>
                      <w:p w14:paraId="08FEF7C2" w14:textId="034AD31F" w:rsidR="00497F93" w:rsidRPr="00497F93" w:rsidRDefault="00497F93" w:rsidP="00497F93">
                        <w:pPr>
                          <w:jc w:val="center"/>
                          <w:rPr>
                            <w:lang w:val="es-ES"/>
                          </w:rPr>
                        </w:pPr>
                      </w:p>
                      <w:p w14:paraId="5E86042D" w14:textId="7422814E" w:rsidR="00553F52" w:rsidRDefault="00553F52" w:rsidP="009F155F">
                        <w:pPr>
                          <w:jc w:val="center"/>
                        </w:pP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sectPr w:rsidR="002E6DB3" w:rsidSect="00FC059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09" w:right="1800" w:bottom="426" w:left="1800" w:header="71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50505" w14:textId="77777777" w:rsidR="002B07FE" w:rsidRPr="004B239F" w:rsidRDefault="002B07FE" w:rsidP="004B239F">
      <w:pPr>
        <w:spacing w:after="0" w:line="240" w:lineRule="auto"/>
      </w:pPr>
      <w:r w:rsidRPr="004B239F">
        <w:separator/>
      </w:r>
    </w:p>
  </w:endnote>
  <w:endnote w:type="continuationSeparator" w:id="0">
    <w:p w14:paraId="39260C9A" w14:textId="77777777" w:rsidR="002B07FE" w:rsidRPr="004B239F" w:rsidRDefault="002B07FE" w:rsidP="004B239F">
      <w:pPr>
        <w:spacing w:after="0" w:line="240" w:lineRule="auto"/>
      </w:pPr>
      <w:r w:rsidRPr="004B239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5CBEC" w14:textId="77777777" w:rsidR="001A3F8A" w:rsidRDefault="001A3F8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F1B58" w14:textId="77777777" w:rsidR="001A3F8A" w:rsidRDefault="001A3F8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EDF84" w14:textId="77777777" w:rsidR="001A3F8A" w:rsidRDefault="001A3F8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4647B" w14:textId="77777777" w:rsidR="002B07FE" w:rsidRPr="004B239F" w:rsidRDefault="002B07FE" w:rsidP="004B239F">
      <w:pPr>
        <w:spacing w:after="0" w:line="240" w:lineRule="auto"/>
      </w:pPr>
      <w:r w:rsidRPr="004B239F">
        <w:separator/>
      </w:r>
    </w:p>
  </w:footnote>
  <w:footnote w:type="continuationSeparator" w:id="0">
    <w:p w14:paraId="2DACB596" w14:textId="77777777" w:rsidR="002B07FE" w:rsidRPr="004B239F" w:rsidRDefault="002B07FE" w:rsidP="004B239F">
      <w:pPr>
        <w:spacing w:after="0" w:line="240" w:lineRule="auto"/>
      </w:pPr>
      <w:r w:rsidRPr="004B239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15C19" w14:textId="77777777" w:rsidR="001A3F8A" w:rsidRDefault="001A3F8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0" w:type="dxa"/>
      <w:tblInd w:w="-9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79"/>
      <w:gridCol w:w="6129"/>
      <w:gridCol w:w="1912"/>
    </w:tblGrid>
    <w:tr w:rsidR="00150D53" w:rsidRPr="004B239F" w14:paraId="697831AC" w14:textId="77777777" w:rsidTr="005862CD">
      <w:trPr>
        <w:cantSplit/>
        <w:trHeight w:val="1014"/>
      </w:trPr>
      <w:tc>
        <w:tcPr>
          <w:tcW w:w="2479" w:type="dxa"/>
          <w:tcBorders>
            <w:top w:val="double" w:sz="1" w:space="0" w:color="000000"/>
            <w:left w:val="double" w:sz="1" w:space="0" w:color="000000"/>
            <w:right w:val="single" w:sz="4" w:space="0" w:color="auto"/>
          </w:tcBorders>
          <w:vAlign w:val="center"/>
        </w:tcPr>
        <w:p w14:paraId="15926C27" w14:textId="77777777" w:rsidR="00150D53" w:rsidRPr="004B239F" w:rsidRDefault="00150D53" w:rsidP="00771890">
          <w:pPr>
            <w:spacing w:after="0"/>
            <w:jc w:val="center"/>
            <w:rPr>
              <w:rFonts w:ascii="Arial" w:hAnsi="Arial" w:cs="Arial"/>
              <w:smallCaps/>
            </w:rPr>
          </w:pPr>
          <w:r w:rsidRPr="004B239F">
            <w:rPr>
              <w:rFonts w:ascii="Verdana" w:hAnsi="Verdana" w:cs="Verdana"/>
              <w:noProof/>
              <w:color w:val="000080"/>
              <w:sz w:val="18"/>
              <w:lang w:eastAsia="es-CL"/>
            </w:rPr>
            <w:drawing>
              <wp:inline distT="0" distB="0" distL="0" distR="0" wp14:anchorId="792B35DC" wp14:editId="09BE342F">
                <wp:extent cx="1533525" cy="447675"/>
                <wp:effectExtent l="0" t="0" r="9525" b="9525"/>
                <wp:docPr id="140127182" name="Imagen 140127182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3525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29" w:type="dxa"/>
          <w:tcBorders>
            <w:top w:val="double" w:sz="1" w:space="0" w:color="000000"/>
            <w:left w:val="single" w:sz="4" w:space="0" w:color="auto"/>
          </w:tcBorders>
          <w:vAlign w:val="center"/>
        </w:tcPr>
        <w:p w14:paraId="6D622E8F" w14:textId="678B9E29" w:rsidR="005A3CFC" w:rsidRPr="005A3CFC" w:rsidRDefault="00150D53" w:rsidP="005A3CFC">
          <w:pPr>
            <w:spacing w:after="0"/>
            <w:jc w:val="center"/>
            <w:rPr>
              <w:rFonts w:ascii="Verdana" w:hAnsi="Verdana"/>
              <w:b/>
              <w:sz w:val="32"/>
              <w:szCs w:val="52"/>
              <w:lang w:val="es-ES"/>
            </w:rPr>
          </w:pPr>
          <w:r>
            <w:rPr>
              <w:rFonts w:ascii="Verdana" w:hAnsi="Verdana"/>
              <w:b/>
              <w:sz w:val="32"/>
              <w:szCs w:val="52"/>
            </w:rPr>
            <w:t>INFORME</w:t>
          </w:r>
          <w:r w:rsidR="001A3F8A">
            <w:rPr>
              <w:rFonts w:ascii="Verdana" w:hAnsi="Verdana"/>
              <w:b/>
              <w:sz w:val="32"/>
              <w:szCs w:val="52"/>
            </w:rPr>
            <w:t xml:space="preserve"> </w:t>
          </w:r>
          <w:r w:rsidR="00B91FA1">
            <w:rPr>
              <w:rFonts w:ascii="Verdana" w:hAnsi="Verdana"/>
              <w:b/>
              <w:sz w:val="32"/>
              <w:szCs w:val="52"/>
            </w:rPr>
            <w:t xml:space="preserve">OTT </w:t>
          </w:r>
          <w:r w:rsidR="00410227" w:rsidRPr="00410227">
            <w:rPr>
              <w:rFonts w:ascii="Verdana" w:hAnsi="Verdana"/>
              <w:b/>
              <w:sz w:val="32"/>
              <w:szCs w:val="52"/>
            </w:rPr>
            <w:t xml:space="preserve"> </w:t>
          </w:r>
          <w:r w:rsidR="00125998" w:rsidRPr="00125998">
            <w:rPr>
              <w:rFonts w:ascii="Verdana" w:hAnsi="Verdana"/>
              <w:b/>
              <w:sz w:val="32"/>
              <w:szCs w:val="52"/>
            </w:rPr>
            <w:t xml:space="preserve"> </w:t>
          </w:r>
        </w:p>
        <w:p w14:paraId="4F7613C4" w14:textId="6AA11B3C" w:rsidR="00150D53" w:rsidRPr="0082025C" w:rsidRDefault="00150D53" w:rsidP="00771890">
          <w:pPr>
            <w:spacing w:after="0"/>
            <w:jc w:val="center"/>
            <w:rPr>
              <w:rFonts w:ascii="Verdana" w:hAnsi="Verdana"/>
              <w:b/>
              <w:sz w:val="32"/>
              <w:szCs w:val="52"/>
            </w:rPr>
          </w:pPr>
        </w:p>
      </w:tc>
      <w:tc>
        <w:tcPr>
          <w:tcW w:w="1912" w:type="dxa"/>
          <w:tcBorders>
            <w:top w:val="double" w:sz="1" w:space="0" w:color="000000"/>
            <w:left w:val="single" w:sz="4" w:space="0" w:color="000000"/>
            <w:right w:val="double" w:sz="1" w:space="0" w:color="000000"/>
          </w:tcBorders>
          <w:vAlign w:val="center"/>
        </w:tcPr>
        <w:p w14:paraId="7FE13804" w14:textId="77777777" w:rsidR="00150D53" w:rsidRPr="005F0D40" w:rsidRDefault="00150D53" w:rsidP="00771890">
          <w:pPr>
            <w:pStyle w:val="Ttulo9"/>
            <w:jc w:val="center"/>
            <w:rPr>
              <w:b/>
              <w:i w:val="0"/>
              <w:iCs w:val="0"/>
            </w:rPr>
          </w:pPr>
          <w:r w:rsidRPr="005F0D40">
            <w:rPr>
              <w:i w:val="0"/>
              <w:iCs w:val="0"/>
              <w:sz w:val="24"/>
            </w:rPr>
            <w:t>FECHA INFORME</w:t>
          </w:r>
        </w:p>
        <w:p w14:paraId="7E2EEE48" w14:textId="723F88EC" w:rsidR="00150D53" w:rsidRPr="00DA727A" w:rsidRDefault="00150D53" w:rsidP="00DA727A">
          <w:pPr>
            <w:pStyle w:val="Ttulo9"/>
            <w:jc w:val="center"/>
            <w:rPr>
              <w:i w:val="0"/>
              <w:iCs w:val="0"/>
            </w:rPr>
          </w:pPr>
        </w:p>
      </w:tc>
    </w:tr>
    <w:tr w:rsidR="00150D53" w:rsidRPr="004B239F" w14:paraId="03D0B7E3" w14:textId="77777777" w:rsidTr="00D93B79">
      <w:trPr>
        <w:cantSplit/>
        <w:trHeight w:val="428"/>
      </w:trPr>
      <w:tc>
        <w:tcPr>
          <w:tcW w:w="2479" w:type="dxa"/>
          <w:tcBorders>
            <w:top w:val="single" w:sz="4" w:space="0" w:color="000000"/>
            <w:left w:val="double" w:sz="1" w:space="0" w:color="000000"/>
            <w:bottom w:val="single" w:sz="4" w:space="0" w:color="000000"/>
          </w:tcBorders>
          <w:vAlign w:val="center"/>
        </w:tcPr>
        <w:p w14:paraId="43167484" w14:textId="3A1739C0" w:rsidR="00150D53" w:rsidRPr="00296A12" w:rsidRDefault="00150D53" w:rsidP="00AB6588">
          <w:pPr>
            <w:spacing w:after="0"/>
            <w:jc w:val="center"/>
            <w:rPr>
              <w:rFonts w:ascii="Arial" w:hAnsi="Arial" w:cs="Arial"/>
              <w:b/>
              <w:bCs/>
              <w:sz w:val="24"/>
            </w:rPr>
          </w:pPr>
        </w:p>
      </w:tc>
      <w:tc>
        <w:tcPr>
          <w:tcW w:w="6129" w:type="dxa"/>
          <w:tcBorders>
            <w:top w:val="single" w:sz="4" w:space="0" w:color="auto"/>
            <w:left w:val="single" w:sz="4" w:space="0" w:color="000000"/>
            <w:bottom w:val="single" w:sz="4" w:space="0" w:color="000000"/>
          </w:tcBorders>
          <w:vAlign w:val="center"/>
        </w:tcPr>
        <w:p w14:paraId="1B7B5F8C" w14:textId="0A74B382" w:rsidR="00150D53" w:rsidRPr="00296A12" w:rsidRDefault="00150D53" w:rsidP="0046173B">
          <w:pPr>
            <w:spacing w:after="0"/>
            <w:jc w:val="center"/>
            <w:rPr>
              <w:rFonts w:ascii="Arial" w:hAnsi="Arial" w:cs="Arial"/>
              <w:b/>
              <w:bCs/>
              <w:szCs w:val="20"/>
            </w:rPr>
          </w:pPr>
        </w:p>
      </w:tc>
      <w:tc>
        <w:tcPr>
          <w:tcW w:w="191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uble" w:sz="1" w:space="0" w:color="000000"/>
          </w:tcBorders>
          <w:vAlign w:val="center"/>
        </w:tcPr>
        <w:p w14:paraId="670D49AF" w14:textId="77777777" w:rsidR="00150D53" w:rsidRPr="005F0D40" w:rsidRDefault="00150D53" w:rsidP="00296A12">
          <w:pPr>
            <w:pStyle w:val="Ttulo9"/>
            <w:spacing w:before="0"/>
            <w:jc w:val="center"/>
            <w:rPr>
              <w:i w:val="0"/>
              <w:iCs w:val="0"/>
              <w:sz w:val="22"/>
            </w:rPr>
          </w:pPr>
          <w:r w:rsidRPr="005F0D40">
            <w:rPr>
              <w:i w:val="0"/>
              <w:iCs w:val="0"/>
              <w:sz w:val="24"/>
            </w:rPr>
            <w:t xml:space="preserve">Página </w:t>
          </w:r>
          <w:r w:rsidRPr="005F0D40">
            <w:rPr>
              <w:b/>
              <w:i w:val="0"/>
              <w:iCs w:val="0"/>
              <w:sz w:val="24"/>
            </w:rPr>
            <w:fldChar w:fldCharType="begin"/>
          </w:r>
          <w:r w:rsidRPr="005F0D40">
            <w:rPr>
              <w:i w:val="0"/>
              <w:iCs w:val="0"/>
              <w:sz w:val="24"/>
            </w:rPr>
            <w:instrText xml:space="preserve"> PAGE </w:instrText>
          </w:r>
          <w:r w:rsidRPr="005F0D40">
            <w:rPr>
              <w:b/>
              <w:i w:val="0"/>
              <w:iCs w:val="0"/>
              <w:sz w:val="24"/>
            </w:rPr>
            <w:fldChar w:fldCharType="separate"/>
          </w:r>
          <w:r w:rsidRPr="005F0D40">
            <w:rPr>
              <w:i w:val="0"/>
              <w:iCs w:val="0"/>
              <w:sz w:val="24"/>
            </w:rPr>
            <w:t>3</w:t>
          </w:r>
          <w:r w:rsidRPr="005F0D40">
            <w:rPr>
              <w:b/>
              <w:i w:val="0"/>
              <w:iCs w:val="0"/>
              <w:sz w:val="24"/>
            </w:rPr>
            <w:fldChar w:fldCharType="end"/>
          </w:r>
          <w:r w:rsidRPr="005F0D40">
            <w:rPr>
              <w:i w:val="0"/>
              <w:iCs w:val="0"/>
              <w:sz w:val="24"/>
            </w:rPr>
            <w:t xml:space="preserve"> de </w:t>
          </w:r>
          <w:r w:rsidRPr="005F0D40">
            <w:rPr>
              <w:b/>
              <w:i w:val="0"/>
              <w:iCs w:val="0"/>
              <w:sz w:val="24"/>
            </w:rPr>
            <w:fldChar w:fldCharType="begin"/>
          </w:r>
          <w:r w:rsidRPr="005F0D40">
            <w:rPr>
              <w:i w:val="0"/>
              <w:iCs w:val="0"/>
              <w:sz w:val="24"/>
            </w:rPr>
            <w:instrText xml:space="preserve"> NUMPAGES \*Arabic </w:instrText>
          </w:r>
          <w:r w:rsidRPr="005F0D40">
            <w:rPr>
              <w:b/>
              <w:i w:val="0"/>
              <w:iCs w:val="0"/>
              <w:sz w:val="24"/>
            </w:rPr>
            <w:fldChar w:fldCharType="separate"/>
          </w:r>
          <w:r w:rsidRPr="005F0D40">
            <w:rPr>
              <w:i w:val="0"/>
              <w:iCs w:val="0"/>
              <w:sz w:val="24"/>
            </w:rPr>
            <w:t>3</w:t>
          </w:r>
          <w:r w:rsidRPr="005F0D40">
            <w:rPr>
              <w:b/>
              <w:i w:val="0"/>
              <w:iCs w:val="0"/>
              <w:sz w:val="24"/>
            </w:rPr>
            <w:fldChar w:fldCharType="end"/>
          </w:r>
        </w:p>
      </w:tc>
    </w:tr>
  </w:tbl>
  <w:p w14:paraId="328B85F5" w14:textId="77777777" w:rsidR="00124AB0" w:rsidRDefault="00124AB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BC622" w14:textId="77777777" w:rsidR="001A3F8A" w:rsidRDefault="001A3F8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DD4800"/>
    <w:multiLevelType w:val="multilevel"/>
    <w:tmpl w:val="BBE4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EE3376"/>
    <w:multiLevelType w:val="hybridMultilevel"/>
    <w:tmpl w:val="E20431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C3442D"/>
    <w:multiLevelType w:val="hybridMultilevel"/>
    <w:tmpl w:val="6EAC5F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6A7EBF"/>
    <w:multiLevelType w:val="hybridMultilevel"/>
    <w:tmpl w:val="696CAC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8679A4"/>
    <w:multiLevelType w:val="hybridMultilevel"/>
    <w:tmpl w:val="C14C0E40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7541423">
    <w:abstractNumId w:val="8"/>
  </w:num>
  <w:num w:numId="2" w16cid:durableId="463543283">
    <w:abstractNumId w:val="6"/>
  </w:num>
  <w:num w:numId="3" w16cid:durableId="4210371">
    <w:abstractNumId w:val="5"/>
  </w:num>
  <w:num w:numId="4" w16cid:durableId="1774125606">
    <w:abstractNumId w:val="4"/>
  </w:num>
  <w:num w:numId="5" w16cid:durableId="221798346">
    <w:abstractNumId w:val="7"/>
  </w:num>
  <w:num w:numId="6" w16cid:durableId="1653755536">
    <w:abstractNumId w:val="3"/>
  </w:num>
  <w:num w:numId="7" w16cid:durableId="1923177248">
    <w:abstractNumId w:val="2"/>
  </w:num>
  <w:num w:numId="8" w16cid:durableId="735862100">
    <w:abstractNumId w:val="1"/>
  </w:num>
  <w:num w:numId="9" w16cid:durableId="770976386">
    <w:abstractNumId w:val="0"/>
  </w:num>
  <w:num w:numId="10" w16cid:durableId="1932623571">
    <w:abstractNumId w:val="11"/>
  </w:num>
  <w:num w:numId="11" w16cid:durableId="876820693">
    <w:abstractNumId w:val="10"/>
  </w:num>
  <w:num w:numId="12" w16cid:durableId="1242721163">
    <w:abstractNumId w:val="13"/>
  </w:num>
  <w:num w:numId="13" w16cid:durableId="1421635266">
    <w:abstractNumId w:val="12"/>
  </w:num>
  <w:num w:numId="14" w16cid:durableId="4884419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91A"/>
    <w:rsid w:val="000134D2"/>
    <w:rsid w:val="00017E95"/>
    <w:rsid w:val="000233D5"/>
    <w:rsid w:val="00024416"/>
    <w:rsid w:val="000247A7"/>
    <w:rsid w:val="00025A34"/>
    <w:rsid w:val="00034616"/>
    <w:rsid w:val="00035FE0"/>
    <w:rsid w:val="00036A89"/>
    <w:rsid w:val="0004747B"/>
    <w:rsid w:val="00050ADA"/>
    <w:rsid w:val="00056EB1"/>
    <w:rsid w:val="0006063C"/>
    <w:rsid w:val="000612ED"/>
    <w:rsid w:val="00064B9D"/>
    <w:rsid w:val="00094A67"/>
    <w:rsid w:val="000A4565"/>
    <w:rsid w:val="000B4128"/>
    <w:rsid w:val="000B56B4"/>
    <w:rsid w:val="000C2E61"/>
    <w:rsid w:val="000D24A6"/>
    <w:rsid w:val="000F2C29"/>
    <w:rsid w:val="00101C03"/>
    <w:rsid w:val="001050B8"/>
    <w:rsid w:val="00124AB0"/>
    <w:rsid w:val="00125998"/>
    <w:rsid w:val="0015074B"/>
    <w:rsid w:val="00150D53"/>
    <w:rsid w:val="0015343A"/>
    <w:rsid w:val="001576B2"/>
    <w:rsid w:val="00157AE3"/>
    <w:rsid w:val="00160DBA"/>
    <w:rsid w:val="00185D20"/>
    <w:rsid w:val="00186745"/>
    <w:rsid w:val="00196AD0"/>
    <w:rsid w:val="00197DC8"/>
    <w:rsid w:val="001A3F8A"/>
    <w:rsid w:val="001B1AF5"/>
    <w:rsid w:val="001B50EE"/>
    <w:rsid w:val="001C2ABA"/>
    <w:rsid w:val="001D1989"/>
    <w:rsid w:val="001E161D"/>
    <w:rsid w:val="001E3C35"/>
    <w:rsid w:val="001F627C"/>
    <w:rsid w:val="00200157"/>
    <w:rsid w:val="00224D3E"/>
    <w:rsid w:val="00226310"/>
    <w:rsid w:val="00243467"/>
    <w:rsid w:val="00245471"/>
    <w:rsid w:val="002661CE"/>
    <w:rsid w:val="00267F45"/>
    <w:rsid w:val="002713D5"/>
    <w:rsid w:val="0027351E"/>
    <w:rsid w:val="0029639D"/>
    <w:rsid w:val="00296A12"/>
    <w:rsid w:val="002B07FE"/>
    <w:rsid w:val="002B76EC"/>
    <w:rsid w:val="002C7F6B"/>
    <w:rsid w:val="002D0245"/>
    <w:rsid w:val="002D7E3F"/>
    <w:rsid w:val="002E0E26"/>
    <w:rsid w:val="002E201A"/>
    <w:rsid w:val="002E2EA6"/>
    <w:rsid w:val="002E6DB3"/>
    <w:rsid w:val="002F6B31"/>
    <w:rsid w:val="003038AA"/>
    <w:rsid w:val="00313B5C"/>
    <w:rsid w:val="003178AF"/>
    <w:rsid w:val="00326F90"/>
    <w:rsid w:val="00341448"/>
    <w:rsid w:val="003455EA"/>
    <w:rsid w:val="00363B12"/>
    <w:rsid w:val="0036508F"/>
    <w:rsid w:val="00374630"/>
    <w:rsid w:val="00384258"/>
    <w:rsid w:val="00386B83"/>
    <w:rsid w:val="00387A6F"/>
    <w:rsid w:val="0039713C"/>
    <w:rsid w:val="003A7127"/>
    <w:rsid w:val="003B4226"/>
    <w:rsid w:val="003C5510"/>
    <w:rsid w:val="003C6DF7"/>
    <w:rsid w:val="003D2BEE"/>
    <w:rsid w:val="003E7C0C"/>
    <w:rsid w:val="003F49EF"/>
    <w:rsid w:val="00403F47"/>
    <w:rsid w:val="00406C84"/>
    <w:rsid w:val="00410227"/>
    <w:rsid w:val="00410D6E"/>
    <w:rsid w:val="0042788E"/>
    <w:rsid w:val="004374B8"/>
    <w:rsid w:val="00440482"/>
    <w:rsid w:val="004427FF"/>
    <w:rsid w:val="00444587"/>
    <w:rsid w:val="00453B7A"/>
    <w:rsid w:val="00455F05"/>
    <w:rsid w:val="0046173B"/>
    <w:rsid w:val="00467E62"/>
    <w:rsid w:val="004839AF"/>
    <w:rsid w:val="0049298D"/>
    <w:rsid w:val="00497F93"/>
    <w:rsid w:val="004A1793"/>
    <w:rsid w:val="004A5074"/>
    <w:rsid w:val="004B239F"/>
    <w:rsid w:val="004B24F2"/>
    <w:rsid w:val="004B7987"/>
    <w:rsid w:val="004D689A"/>
    <w:rsid w:val="004E0C7A"/>
    <w:rsid w:val="004E10A5"/>
    <w:rsid w:val="004F00BC"/>
    <w:rsid w:val="004F186E"/>
    <w:rsid w:val="004F1F05"/>
    <w:rsid w:val="004F3945"/>
    <w:rsid w:val="004F4242"/>
    <w:rsid w:val="0051298C"/>
    <w:rsid w:val="00524335"/>
    <w:rsid w:val="00534F3B"/>
    <w:rsid w:val="00536780"/>
    <w:rsid w:val="0053714D"/>
    <w:rsid w:val="00542901"/>
    <w:rsid w:val="00553F52"/>
    <w:rsid w:val="005560C6"/>
    <w:rsid w:val="00557A27"/>
    <w:rsid w:val="00560832"/>
    <w:rsid w:val="00572BC4"/>
    <w:rsid w:val="00576E60"/>
    <w:rsid w:val="00583908"/>
    <w:rsid w:val="005937EC"/>
    <w:rsid w:val="005A02F5"/>
    <w:rsid w:val="005A38B8"/>
    <w:rsid w:val="005A3CFC"/>
    <w:rsid w:val="005A3D65"/>
    <w:rsid w:val="005B233B"/>
    <w:rsid w:val="005B3EC9"/>
    <w:rsid w:val="005B5C3E"/>
    <w:rsid w:val="005B5C5A"/>
    <w:rsid w:val="005B7B14"/>
    <w:rsid w:val="005C132D"/>
    <w:rsid w:val="005D04F1"/>
    <w:rsid w:val="005D1E02"/>
    <w:rsid w:val="005D5E49"/>
    <w:rsid w:val="005D74E8"/>
    <w:rsid w:val="005F0D40"/>
    <w:rsid w:val="005F11D8"/>
    <w:rsid w:val="005F40A7"/>
    <w:rsid w:val="005F4452"/>
    <w:rsid w:val="00601D64"/>
    <w:rsid w:val="006022A9"/>
    <w:rsid w:val="00607BDD"/>
    <w:rsid w:val="0061557A"/>
    <w:rsid w:val="0061753A"/>
    <w:rsid w:val="0063109F"/>
    <w:rsid w:val="00640CD8"/>
    <w:rsid w:val="0064617F"/>
    <w:rsid w:val="00675DBE"/>
    <w:rsid w:val="00676DA9"/>
    <w:rsid w:val="00694053"/>
    <w:rsid w:val="006C44ED"/>
    <w:rsid w:val="006D384F"/>
    <w:rsid w:val="006F08E8"/>
    <w:rsid w:val="0070483D"/>
    <w:rsid w:val="00706798"/>
    <w:rsid w:val="007072A5"/>
    <w:rsid w:val="00710D4E"/>
    <w:rsid w:val="00712F82"/>
    <w:rsid w:val="00714CAD"/>
    <w:rsid w:val="00722F06"/>
    <w:rsid w:val="00727554"/>
    <w:rsid w:val="007412A2"/>
    <w:rsid w:val="00743D02"/>
    <w:rsid w:val="00745A55"/>
    <w:rsid w:val="00757CEC"/>
    <w:rsid w:val="00761441"/>
    <w:rsid w:val="00763C0C"/>
    <w:rsid w:val="0076495E"/>
    <w:rsid w:val="00771890"/>
    <w:rsid w:val="0077661A"/>
    <w:rsid w:val="00776675"/>
    <w:rsid w:val="0078706A"/>
    <w:rsid w:val="00787E03"/>
    <w:rsid w:val="0079191E"/>
    <w:rsid w:val="007940BF"/>
    <w:rsid w:val="00796F13"/>
    <w:rsid w:val="007A10E1"/>
    <w:rsid w:val="007B170B"/>
    <w:rsid w:val="007C7E36"/>
    <w:rsid w:val="007D0A19"/>
    <w:rsid w:val="007E5977"/>
    <w:rsid w:val="007F239C"/>
    <w:rsid w:val="007F6514"/>
    <w:rsid w:val="00803616"/>
    <w:rsid w:val="008053F7"/>
    <w:rsid w:val="008059EA"/>
    <w:rsid w:val="00806DB9"/>
    <w:rsid w:val="00813DC1"/>
    <w:rsid w:val="00815CDD"/>
    <w:rsid w:val="0082025C"/>
    <w:rsid w:val="00826972"/>
    <w:rsid w:val="008417E3"/>
    <w:rsid w:val="00855C01"/>
    <w:rsid w:val="00857FF9"/>
    <w:rsid w:val="00864428"/>
    <w:rsid w:val="008735CF"/>
    <w:rsid w:val="00883655"/>
    <w:rsid w:val="008B6A3F"/>
    <w:rsid w:val="008C041D"/>
    <w:rsid w:val="008E5A4B"/>
    <w:rsid w:val="008F7D85"/>
    <w:rsid w:val="0090682A"/>
    <w:rsid w:val="00907CB9"/>
    <w:rsid w:val="009247D5"/>
    <w:rsid w:val="00924ECC"/>
    <w:rsid w:val="009301F7"/>
    <w:rsid w:val="009321A6"/>
    <w:rsid w:val="0093289C"/>
    <w:rsid w:val="009418BF"/>
    <w:rsid w:val="009728C8"/>
    <w:rsid w:val="00981E7E"/>
    <w:rsid w:val="00994E10"/>
    <w:rsid w:val="0099604D"/>
    <w:rsid w:val="00996B37"/>
    <w:rsid w:val="00997228"/>
    <w:rsid w:val="009A183D"/>
    <w:rsid w:val="009A2DFE"/>
    <w:rsid w:val="009A49AE"/>
    <w:rsid w:val="009A7458"/>
    <w:rsid w:val="009A76A7"/>
    <w:rsid w:val="009B2B8D"/>
    <w:rsid w:val="009B3A68"/>
    <w:rsid w:val="009C4982"/>
    <w:rsid w:val="009D276A"/>
    <w:rsid w:val="009D62AE"/>
    <w:rsid w:val="009E179A"/>
    <w:rsid w:val="009E5EE3"/>
    <w:rsid w:val="009E6B4E"/>
    <w:rsid w:val="009F155F"/>
    <w:rsid w:val="009F3EB2"/>
    <w:rsid w:val="009F69B1"/>
    <w:rsid w:val="00A04B1E"/>
    <w:rsid w:val="00A0549A"/>
    <w:rsid w:val="00A06B09"/>
    <w:rsid w:val="00A11C6A"/>
    <w:rsid w:val="00A14554"/>
    <w:rsid w:val="00A273DF"/>
    <w:rsid w:val="00A345DE"/>
    <w:rsid w:val="00A41C4E"/>
    <w:rsid w:val="00A459F6"/>
    <w:rsid w:val="00A6098C"/>
    <w:rsid w:val="00A642C7"/>
    <w:rsid w:val="00A70EE2"/>
    <w:rsid w:val="00A75903"/>
    <w:rsid w:val="00A85EA7"/>
    <w:rsid w:val="00A9249E"/>
    <w:rsid w:val="00AA144A"/>
    <w:rsid w:val="00AA1D8D"/>
    <w:rsid w:val="00AA3F22"/>
    <w:rsid w:val="00AA604F"/>
    <w:rsid w:val="00AB51DE"/>
    <w:rsid w:val="00AB6588"/>
    <w:rsid w:val="00AC10A5"/>
    <w:rsid w:val="00AC27EA"/>
    <w:rsid w:val="00AD7203"/>
    <w:rsid w:val="00AE3225"/>
    <w:rsid w:val="00AE5B7E"/>
    <w:rsid w:val="00AF66D3"/>
    <w:rsid w:val="00B04BAD"/>
    <w:rsid w:val="00B2095B"/>
    <w:rsid w:val="00B217E7"/>
    <w:rsid w:val="00B225A0"/>
    <w:rsid w:val="00B231ED"/>
    <w:rsid w:val="00B36111"/>
    <w:rsid w:val="00B43CD6"/>
    <w:rsid w:val="00B44284"/>
    <w:rsid w:val="00B47730"/>
    <w:rsid w:val="00B5119B"/>
    <w:rsid w:val="00B573AB"/>
    <w:rsid w:val="00B5767E"/>
    <w:rsid w:val="00B6225E"/>
    <w:rsid w:val="00B74D2A"/>
    <w:rsid w:val="00B80DD6"/>
    <w:rsid w:val="00B86CCE"/>
    <w:rsid w:val="00B91FA1"/>
    <w:rsid w:val="00B961C3"/>
    <w:rsid w:val="00B9670B"/>
    <w:rsid w:val="00B971DE"/>
    <w:rsid w:val="00B97D22"/>
    <w:rsid w:val="00BA034E"/>
    <w:rsid w:val="00BA1522"/>
    <w:rsid w:val="00BA40F9"/>
    <w:rsid w:val="00BB1702"/>
    <w:rsid w:val="00BB465B"/>
    <w:rsid w:val="00BC7488"/>
    <w:rsid w:val="00BD01E4"/>
    <w:rsid w:val="00BD5B5C"/>
    <w:rsid w:val="00BE2C3C"/>
    <w:rsid w:val="00BE7AD5"/>
    <w:rsid w:val="00BF1920"/>
    <w:rsid w:val="00BF4911"/>
    <w:rsid w:val="00C01C9F"/>
    <w:rsid w:val="00C03099"/>
    <w:rsid w:val="00C16116"/>
    <w:rsid w:val="00C17247"/>
    <w:rsid w:val="00C23153"/>
    <w:rsid w:val="00C23626"/>
    <w:rsid w:val="00C30062"/>
    <w:rsid w:val="00C33D1F"/>
    <w:rsid w:val="00C352A0"/>
    <w:rsid w:val="00C36F41"/>
    <w:rsid w:val="00C84654"/>
    <w:rsid w:val="00C9197F"/>
    <w:rsid w:val="00CA0A20"/>
    <w:rsid w:val="00CB0664"/>
    <w:rsid w:val="00CB41C1"/>
    <w:rsid w:val="00CB600C"/>
    <w:rsid w:val="00CB745A"/>
    <w:rsid w:val="00CD7072"/>
    <w:rsid w:val="00CE6870"/>
    <w:rsid w:val="00D05CC4"/>
    <w:rsid w:val="00D07CA2"/>
    <w:rsid w:val="00D16660"/>
    <w:rsid w:val="00D20056"/>
    <w:rsid w:val="00D262F8"/>
    <w:rsid w:val="00D315A7"/>
    <w:rsid w:val="00D40FE3"/>
    <w:rsid w:val="00D50A2E"/>
    <w:rsid w:val="00D51E99"/>
    <w:rsid w:val="00D61A5E"/>
    <w:rsid w:val="00D751C3"/>
    <w:rsid w:val="00D80D00"/>
    <w:rsid w:val="00D94780"/>
    <w:rsid w:val="00DA6235"/>
    <w:rsid w:val="00DA727A"/>
    <w:rsid w:val="00DC78D2"/>
    <w:rsid w:val="00DD4EFC"/>
    <w:rsid w:val="00DD5B85"/>
    <w:rsid w:val="00DE655C"/>
    <w:rsid w:val="00DE72F7"/>
    <w:rsid w:val="00E00435"/>
    <w:rsid w:val="00E03FE6"/>
    <w:rsid w:val="00E07918"/>
    <w:rsid w:val="00E305D8"/>
    <w:rsid w:val="00E41162"/>
    <w:rsid w:val="00E476D4"/>
    <w:rsid w:val="00E7116B"/>
    <w:rsid w:val="00E71B0D"/>
    <w:rsid w:val="00E82AC3"/>
    <w:rsid w:val="00EA3134"/>
    <w:rsid w:val="00EC1F88"/>
    <w:rsid w:val="00ED3B29"/>
    <w:rsid w:val="00ED7E7F"/>
    <w:rsid w:val="00EE0204"/>
    <w:rsid w:val="00EF1E93"/>
    <w:rsid w:val="00EF511E"/>
    <w:rsid w:val="00EF7638"/>
    <w:rsid w:val="00F02042"/>
    <w:rsid w:val="00F119D5"/>
    <w:rsid w:val="00F13F4A"/>
    <w:rsid w:val="00F17D13"/>
    <w:rsid w:val="00F2160B"/>
    <w:rsid w:val="00F237D9"/>
    <w:rsid w:val="00F36A9D"/>
    <w:rsid w:val="00F41FD9"/>
    <w:rsid w:val="00F502F1"/>
    <w:rsid w:val="00F56DD0"/>
    <w:rsid w:val="00F604EE"/>
    <w:rsid w:val="00F619BA"/>
    <w:rsid w:val="00F67860"/>
    <w:rsid w:val="00F77E86"/>
    <w:rsid w:val="00F84BE6"/>
    <w:rsid w:val="00F96CA1"/>
    <w:rsid w:val="00FA09B9"/>
    <w:rsid w:val="00FA2D24"/>
    <w:rsid w:val="00FB1329"/>
    <w:rsid w:val="00FB6336"/>
    <w:rsid w:val="00FC059A"/>
    <w:rsid w:val="00FC61A7"/>
    <w:rsid w:val="00FC693F"/>
    <w:rsid w:val="00FC7BDC"/>
    <w:rsid w:val="00FD08DE"/>
    <w:rsid w:val="00FE6AA1"/>
    <w:rsid w:val="00FF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F9EBAF6"/>
  <w14:defaultImageDpi w14:val="330"/>
  <w15:docId w15:val="{0276BB3E-6673-4493-A4AC-7BCAED3F4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A27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4B239F"/>
  </w:style>
  <w:style w:type="paragraph" w:styleId="NormalWeb">
    <w:name w:val="Normal (Web)"/>
    <w:basedOn w:val="Normal"/>
    <w:uiPriority w:val="99"/>
    <w:unhideWhenUsed/>
    <w:rsid w:val="00267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mark2tdbxdm3s">
    <w:name w:val="mark2tdbxdm3s"/>
    <w:basedOn w:val="Fuentedeprrafopredeter"/>
    <w:rsid w:val="00D315A7"/>
  </w:style>
  <w:style w:type="character" w:styleId="Hipervnculo">
    <w:name w:val="Hyperlink"/>
    <w:basedOn w:val="Fuentedeprrafopredeter"/>
    <w:uiPriority w:val="99"/>
    <w:unhideWhenUsed/>
    <w:rsid w:val="000612E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12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08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2EDDB4FE44AD4EA5DF5CA1C55544AF" ma:contentTypeVersion="14" ma:contentTypeDescription="Create a new document." ma:contentTypeScope="" ma:versionID="64ec24b3165ee9f8335269cf8aac36a2">
  <xsd:schema xmlns:xsd="http://www.w3.org/2001/XMLSchema" xmlns:xs="http://www.w3.org/2001/XMLSchema" xmlns:p="http://schemas.microsoft.com/office/2006/metadata/properties" xmlns:ns3="bd9cfd6a-3de2-4082-a9cf-30d7550673ad" xmlns:ns4="ce8818b0-2f4e-4083-9e0f-3e27dc55779d" targetNamespace="http://schemas.microsoft.com/office/2006/metadata/properties" ma:root="true" ma:fieldsID="4d0656dbaacc9eb6acca0330ab17836b" ns3:_="" ns4:_="">
    <xsd:import namespace="bd9cfd6a-3de2-4082-a9cf-30d7550673ad"/>
    <xsd:import namespace="ce8818b0-2f4e-4083-9e0f-3e27dc55779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ObjectDetectorVersions" minOccurs="0"/>
                <xsd:element ref="ns4:MediaServiceSearchPropertie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9cfd6a-3de2-4082-a9cf-30d7550673a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818b0-2f4e-4083-9e0f-3e27dc5577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e8818b0-2f4e-4083-9e0f-3e27dc55779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E717C13-F186-4049-A1E6-EF951121FF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9cfd6a-3de2-4082-a9cf-30d7550673ad"/>
    <ds:schemaRef ds:uri="ce8818b0-2f4e-4083-9e0f-3e27dc5577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4C65DE5-024E-4A2F-93A9-DFAAE8F7F32A}">
  <ds:schemaRefs>
    <ds:schemaRef ds:uri="http://schemas.microsoft.com/office/2006/metadata/properties"/>
    <ds:schemaRef ds:uri="http://schemas.microsoft.com/office/infopath/2007/PartnerControls"/>
    <ds:schemaRef ds:uri="ce8818b0-2f4e-4083-9e0f-3e27dc55779d"/>
  </ds:schemaRefs>
</ds:datastoreItem>
</file>

<file path=customXml/itemProps4.xml><?xml version="1.0" encoding="utf-8"?>
<ds:datastoreItem xmlns:ds="http://schemas.openxmlformats.org/officeDocument/2006/customXml" ds:itemID="{B8004170-FBFF-48D5-A970-818D36BC17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2329</TotalTime>
  <Pages>3</Pages>
  <Words>147</Words>
  <Characters>814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Jaime Sinterk</cp:lastModifiedBy>
  <cp:revision>123</cp:revision>
  <cp:lastPrinted>2026-06-10T21:01:00Z</cp:lastPrinted>
  <dcterms:created xsi:type="dcterms:W3CDTF">2026-03-17T20:36:00Z</dcterms:created>
  <dcterms:modified xsi:type="dcterms:W3CDTF">2026-06-26T21:02:00Z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0x010100572EDDB4FE44AD4EA5DF5CA1C55544AF</vt:lpwstr>
  </property>
</Properties>
</file>